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F0DF" w14:textId="77777777" w:rsidR="00941C4F" w:rsidRDefault="00941C4F">
      <w:pPr>
        <w:pBdr>
          <w:bottom w:val="single" w:sz="18" w:space="3" w:color="000000"/>
        </w:pBdr>
        <w:spacing w:after="200"/>
        <w:jc w:val="center"/>
      </w:pPr>
    </w:p>
    <w:p w14:paraId="20878184" w14:textId="77777777" w:rsidR="00941C4F" w:rsidRPr="00020B9F" w:rsidRDefault="00000000">
      <w:pPr>
        <w:spacing w:after="40"/>
        <w:jc w:val="center"/>
        <w:rPr>
          <w:lang w:val="da-DK"/>
        </w:rPr>
      </w:pPr>
      <w:r w:rsidRPr="00020B9F">
        <w:rPr>
          <w:b/>
          <w:sz w:val="26"/>
          <w:lang w:val="da-DK"/>
        </w:rPr>
        <w:t>PEMERINTAH PROVINSI KALIMANTAN UTARA</w:t>
      </w:r>
    </w:p>
    <w:p w14:paraId="09806B04" w14:textId="77777777" w:rsidR="00941C4F" w:rsidRPr="00020B9F" w:rsidRDefault="00000000">
      <w:pPr>
        <w:spacing w:after="40"/>
        <w:jc w:val="center"/>
        <w:rPr>
          <w:lang w:val="da-DK"/>
        </w:rPr>
      </w:pPr>
      <w:r w:rsidRPr="00020B9F">
        <w:rPr>
          <w:b/>
          <w:lang w:val="da-DK"/>
        </w:rPr>
        <w:t>DINAS KOMUNIKASI, INFORMATIKA, STATISTIK DAN PERSANDIAN</w:t>
      </w:r>
    </w:p>
    <w:p w14:paraId="1E962590" w14:textId="77777777" w:rsidR="00941C4F" w:rsidRPr="00020B9F" w:rsidRDefault="00941C4F">
      <w:pPr>
        <w:pBdr>
          <w:bottom w:val="single" w:sz="6" w:space="3" w:color="000000"/>
        </w:pBdr>
        <w:spacing w:after="360"/>
        <w:jc w:val="center"/>
        <w:rPr>
          <w:lang w:val="da-DK"/>
        </w:rPr>
      </w:pPr>
    </w:p>
    <w:p w14:paraId="012BC621" w14:textId="77777777" w:rsidR="00941C4F" w:rsidRDefault="00000000">
      <w:pPr>
        <w:spacing w:after="360"/>
        <w:jc w:val="center"/>
      </w:pPr>
      <w:r>
        <w:rPr>
          <w:noProof/>
        </w:rPr>
        <w:drawing>
          <wp:inline distT="0" distB="0" distL="0" distR="0" wp14:anchorId="3060BEAE" wp14:editId="0A7FF3A7">
            <wp:extent cx="1554480" cy="2083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white.png"/>
                    <pic:cNvPicPr/>
                  </pic:nvPicPr>
                  <pic:blipFill>
                    <a:blip r:embed="rId8"/>
                    <a:stretch>
                      <a:fillRect/>
                    </a:stretch>
                  </pic:blipFill>
                  <pic:spPr>
                    <a:xfrm>
                      <a:off x="0" y="0"/>
                      <a:ext cx="1554480" cy="2083003"/>
                    </a:xfrm>
                    <a:prstGeom prst="rect">
                      <a:avLst/>
                    </a:prstGeom>
                  </pic:spPr>
                </pic:pic>
              </a:graphicData>
            </a:graphic>
          </wp:inline>
        </w:drawing>
      </w:r>
    </w:p>
    <w:p w14:paraId="075C980A" w14:textId="77777777" w:rsidR="00941C4F" w:rsidRDefault="00000000">
      <w:pPr>
        <w:spacing w:after="40"/>
        <w:jc w:val="center"/>
      </w:pPr>
      <w:r>
        <w:rPr>
          <w:b/>
          <w:sz w:val="48"/>
        </w:rPr>
        <w:t>BUKU MANUAL PENGGUNA</w:t>
      </w:r>
    </w:p>
    <w:p w14:paraId="06416605" w14:textId="77777777" w:rsidR="00941C4F" w:rsidRDefault="00000000">
      <w:pPr>
        <w:spacing w:after="200"/>
        <w:jc w:val="center"/>
      </w:pPr>
      <w:r>
        <w:rPr>
          <w:b/>
          <w:sz w:val="40"/>
        </w:rPr>
        <w:t>APLIKASI E-LAYANAN</w:t>
      </w:r>
    </w:p>
    <w:p w14:paraId="382E6D71" w14:textId="50A3E7FD" w:rsidR="00941C4F" w:rsidRDefault="00941C4F">
      <w:pPr>
        <w:spacing w:after="320"/>
        <w:jc w:val="center"/>
      </w:pPr>
    </w:p>
    <w:p w14:paraId="68296393" w14:textId="77777777" w:rsidR="00941C4F" w:rsidRDefault="00000000">
      <w:pPr>
        <w:spacing w:before="120"/>
        <w:jc w:val="center"/>
      </w:pPr>
      <w:r>
        <w:rPr>
          <w:color w:val="595959"/>
        </w:rPr>
        <w:t>Portal Layanan Digital DKISP Provinsi Kalimantan Utara</w:t>
      </w:r>
    </w:p>
    <w:p w14:paraId="16DDE68E" w14:textId="77777777" w:rsidR="00941C4F" w:rsidRDefault="00941C4F"/>
    <w:p w14:paraId="59E29B7E" w14:textId="77777777" w:rsidR="00941C4F" w:rsidRDefault="00941C4F"/>
    <w:p w14:paraId="65741CAB" w14:textId="77777777" w:rsidR="00941C4F" w:rsidRDefault="00941C4F"/>
    <w:p w14:paraId="327CBB8A" w14:textId="77777777" w:rsidR="00941C4F" w:rsidRDefault="00941C4F">
      <w:pPr>
        <w:pBdr>
          <w:bottom w:val="single" w:sz="6" w:space="3" w:color="000000"/>
        </w:pBdr>
        <w:jc w:val="center"/>
      </w:pPr>
    </w:p>
    <w:p w14:paraId="76337ACA" w14:textId="77777777" w:rsidR="00941C4F" w:rsidRDefault="00000000">
      <w:pPr>
        <w:jc w:val="center"/>
      </w:pPr>
      <w:r>
        <w:rPr>
          <w:b/>
          <w:sz w:val="24"/>
        </w:rPr>
        <w:t>Edisi 2026</w:t>
      </w:r>
    </w:p>
    <w:p w14:paraId="2FFA9989" w14:textId="77777777" w:rsidR="00941C4F" w:rsidRDefault="00000000">
      <w:pPr>
        <w:jc w:val="center"/>
      </w:pPr>
      <w:r>
        <w:rPr>
          <w:i/>
          <w:color w:val="595959"/>
          <w:sz w:val="20"/>
        </w:rPr>
        <w:t>Dokumen panduan resmi bagi pengguna layanan.</w:t>
      </w:r>
    </w:p>
    <w:p w14:paraId="3BE0E3E1" w14:textId="77777777" w:rsidR="00941C4F" w:rsidRDefault="00000000">
      <w:r>
        <w:br w:type="page"/>
      </w:r>
    </w:p>
    <w:p w14:paraId="3D92F0AD"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DAFTAR ISI</w:t>
      </w:r>
    </w:p>
    <w:p w14:paraId="4927F0B1" w14:textId="77777777" w:rsidR="00941C4F" w:rsidRPr="00020B9F" w:rsidRDefault="00000000">
      <w:pPr>
        <w:spacing w:after="60"/>
        <w:ind w:left="216"/>
        <w:rPr>
          <w:lang w:val="da-DK"/>
        </w:rPr>
      </w:pPr>
      <w:r w:rsidRPr="00020B9F">
        <w:rPr>
          <w:b/>
          <w:lang w:val="da-DK"/>
        </w:rPr>
        <w:t>1.  Pendahuluan</w:t>
      </w:r>
    </w:p>
    <w:p w14:paraId="1C4999F5" w14:textId="77777777" w:rsidR="00941C4F" w:rsidRPr="00020B9F" w:rsidRDefault="00000000">
      <w:pPr>
        <w:spacing w:after="60"/>
        <w:ind w:left="216"/>
        <w:rPr>
          <w:lang w:val="da-DK"/>
        </w:rPr>
      </w:pPr>
      <w:r w:rsidRPr="00020B9F">
        <w:rPr>
          <w:b/>
          <w:lang w:val="da-DK"/>
        </w:rPr>
        <w:t>2.  Ketentuan Akses &amp; Masuk Aplikasi</w:t>
      </w:r>
    </w:p>
    <w:p w14:paraId="4EA415CF" w14:textId="77777777" w:rsidR="00941C4F" w:rsidRPr="00020B9F" w:rsidRDefault="00000000">
      <w:pPr>
        <w:spacing w:after="60"/>
        <w:ind w:left="216"/>
        <w:rPr>
          <w:lang w:val="da-DK"/>
        </w:rPr>
      </w:pPr>
      <w:r w:rsidRPr="00020B9F">
        <w:rPr>
          <w:b/>
          <w:lang w:val="da-DK"/>
        </w:rPr>
        <w:t>3.  Peta Menu “Layanan Digital”</w:t>
      </w:r>
    </w:p>
    <w:p w14:paraId="07E57CD2" w14:textId="77777777" w:rsidR="00941C4F" w:rsidRPr="00020B9F" w:rsidRDefault="00000000">
      <w:pPr>
        <w:spacing w:after="60"/>
        <w:ind w:left="216"/>
        <w:rPr>
          <w:lang w:val="da-DK"/>
        </w:rPr>
      </w:pPr>
      <w:r w:rsidRPr="00020B9F">
        <w:rPr>
          <w:b/>
          <w:lang w:val="da-DK"/>
        </w:rPr>
        <w:t>4.  Alur Umum Pengajuan Layanan</w:t>
      </w:r>
    </w:p>
    <w:p w14:paraId="09F236DF" w14:textId="77777777" w:rsidR="00941C4F" w:rsidRPr="00020B9F" w:rsidRDefault="00000000">
      <w:pPr>
        <w:spacing w:after="60"/>
        <w:ind w:left="216"/>
        <w:rPr>
          <w:lang w:val="da-DK"/>
        </w:rPr>
      </w:pPr>
      <w:r w:rsidRPr="00020B9F">
        <w:rPr>
          <w:b/>
          <w:lang w:val="da-DK"/>
        </w:rPr>
        <w:t>5.  Panduan Setiap Menu Layanan Digital</w:t>
      </w:r>
    </w:p>
    <w:p w14:paraId="2C2FAD6E" w14:textId="77777777" w:rsidR="00941C4F" w:rsidRPr="00020B9F" w:rsidRDefault="00000000">
      <w:pPr>
        <w:spacing w:after="60"/>
        <w:ind w:left="216"/>
        <w:rPr>
          <w:lang w:val="da-DK"/>
        </w:rPr>
      </w:pPr>
      <w:r w:rsidRPr="00020B9F">
        <w:rPr>
          <w:color w:val="404040"/>
          <w:sz w:val="21"/>
          <w:lang w:val="da-DK"/>
        </w:rPr>
        <w:t xml:space="preserve">   5.1  Email  –  Permohonan &amp; Reset Password</w:t>
      </w:r>
    </w:p>
    <w:p w14:paraId="3C1D1314" w14:textId="77777777" w:rsidR="00941C4F" w:rsidRPr="00020B9F" w:rsidRDefault="00000000">
      <w:pPr>
        <w:spacing w:after="60"/>
        <w:ind w:left="216"/>
        <w:rPr>
          <w:lang w:val="da-DK"/>
        </w:rPr>
      </w:pPr>
      <w:r w:rsidRPr="00020B9F">
        <w:rPr>
          <w:color w:val="404040"/>
          <w:sz w:val="21"/>
          <w:lang w:val="da-DK"/>
        </w:rPr>
        <w:t xml:space="preserve">   5.2  Rekomendasi Aplikasi  –  Usulan Pertimbangan &amp; Fase Pengembangan</w:t>
      </w:r>
    </w:p>
    <w:p w14:paraId="4271AFFF" w14:textId="77777777" w:rsidR="00941C4F" w:rsidRDefault="00000000">
      <w:pPr>
        <w:spacing w:after="60"/>
        <w:ind w:left="216"/>
      </w:pPr>
      <w:r w:rsidRPr="00020B9F">
        <w:rPr>
          <w:color w:val="404040"/>
          <w:sz w:val="21"/>
          <w:lang w:val="da-DK"/>
        </w:rPr>
        <w:t xml:space="preserve">   </w:t>
      </w:r>
      <w:r>
        <w:rPr>
          <w:color w:val="404040"/>
          <w:sz w:val="21"/>
        </w:rPr>
        <w:t>5.3  Subdomain  –  Pendaftaran, Perubahan IP/Nama, Pembaruan Data</w:t>
      </w:r>
    </w:p>
    <w:p w14:paraId="1E79994A" w14:textId="77777777" w:rsidR="00941C4F" w:rsidRPr="00020B9F" w:rsidRDefault="00000000">
      <w:pPr>
        <w:spacing w:after="60"/>
        <w:ind w:left="216"/>
        <w:rPr>
          <w:lang w:val="da-DK"/>
        </w:rPr>
      </w:pPr>
      <w:r>
        <w:rPr>
          <w:color w:val="404040"/>
          <w:sz w:val="21"/>
        </w:rPr>
        <w:t xml:space="preserve">   </w:t>
      </w:r>
      <w:r w:rsidRPr="00020B9F">
        <w:rPr>
          <w:color w:val="404040"/>
          <w:sz w:val="21"/>
          <w:lang w:val="da-DK"/>
        </w:rPr>
        <w:t>5.4  Pemendek Tautan</w:t>
      </w:r>
    </w:p>
    <w:p w14:paraId="39FA6295" w14:textId="77777777" w:rsidR="00941C4F" w:rsidRPr="00020B9F" w:rsidRDefault="00000000">
      <w:pPr>
        <w:spacing w:after="60"/>
        <w:ind w:left="216"/>
        <w:rPr>
          <w:lang w:val="da-DK"/>
        </w:rPr>
      </w:pPr>
      <w:r w:rsidRPr="00020B9F">
        <w:rPr>
          <w:color w:val="404040"/>
          <w:sz w:val="21"/>
          <w:lang w:val="da-DK"/>
        </w:rPr>
        <w:t xml:space="preserve">   5.5  Pendaftaran Sistem Elektronik (PSE)</w:t>
      </w:r>
    </w:p>
    <w:p w14:paraId="55A4B888" w14:textId="77777777" w:rsidR="00941C4F" w:rsidRPr="00020B9F" w:rsidRDefault="00000000">
      <w:pPr>
        <w:spacing w:after="60"/>
        <w:ind w:left="216"/>
        <w:rPr>
          <w:lang w:val="da-DK"/>
        </w:rPr>
      </w:pPr>
      <w:r w:rsidRPr="00020B9F">
        <w:rPr>
          <w:color w:val="404040"/>
          <w:sz w:val="21"/>
          <w:lang w:val="da-DK"/>
        </w:rPr>
        <w:t xml:space="preserve">   5.6  Konsultasi SPBE Berbasis AI</w:t>
      </w:r>
    </w:p>
    <w:p w14:paraId="2B482169" w14:textId="77777777" w:rsidR="00941C4F" w:rsidRPr="00020B9F" w:rsidRDefault="00000000">
      <w:pPr>
        <w:spacing w:after="60"/>
        <w:ind w:left="216"/>
        <w:rPr>
          <w:lang w:val="da-DK"/>
        </w:rPr>
      </w:pPr>
      <w:r w:rsidRPr="00020B9F">
        <w:rPr>
          <w:color w:val="404040"/>
          <w:sz w:val="21"/>
          <w:lang w:val="da-DK"/>
        </w:rPr>
        <w:t xml:space="preserve">   5.7  Survei Kepuasan Layanan</w:t>
      </w:r>
    </w:p>
    <w:p w14:paraId="0936711F" w14:textId="77777777" w:rsidR="00941C4F" w:rsidRPr="00020B9F" w:rsidRDefault="00000000">
      <w:pPr>
        <w:spacing w:after="60"/>
        <w:ind w:left="216"/>
        <w:rPr>
          <w:lang w:val="da-DK"/>
        </w:rPr>
      </w:pPr>
      <w:r w:rsidRPr="00020B9F">
        <w:rPr>
          <w:color w:val="404040"/>
          <w:sz w:val="21"/>
          <w:lang w:val="da-DK"/>
        </w:rPr>
        <w:t xml:space="preserve">   5.8  Tanda Tangan Elektronik (TTE)</w:t>
      </w:r>
    </w:p>
    <w:p w14:paraId="089E59AD" w14:textId="77777777" w:rsidR="00941C4F" w:rsidRDefault="00000000">
      <w:pPr>
        <w:spacing w:after="60"/>
        <w:ind w:left="216"/>
      </w:pPr>
      <w:r w:rsidRPr="00020B9F">
        <w:rPr>
          <w:color w:val="404040"/>
          <w:sz w:val="21"/>
          <w:lang w:val="da-DK"/>
        </w:rPr>
        <w:t xml:space="preserve">   </w:t>
      </w:r>
      <w:r>
        <w:rPr>
          <w:color w:val="404040"/>
          <w:sz w:val="21"/>
        </w:rPr>
        <w:t>5.9  Zoom / YouTube Live (Video Conference)</w:t>
      </w:r>
    </w:p>
    <w:p w14:paraId="3DE30A27" w14:textId="77777777" w:rsidR="00941C4F" w:rsidRPr="00020B9F" w:rsidRDefault="00000000">
      <w:pPr>
        <w:spacing w:after="60"/>
        <w:ind w:left="216"/>
        <w:rPr>
          <w:lang w:val="da-DK"/>
        </w:rPr>
      </w:pPr>
      <w:r>
        <w:rPr>
          <w:color w:val="404040"/>
          <w:sz w:val="21"/>
        </w:rPr>
        <w:t xml:space="preserve">   </w:t>
      </w:r>
      <w:r w:rsidRPr="00020B9F">
        <w:rPr>
          <w:color w:val="404040"/>
          <w:sz w:val="21"/>
          <w:lang w:val="da-DK"/>
        </w:rPr>
        <w:t>5.10 Internet  –  Lapor Gangguan &amp; Starlink Jelajah</w:t>
      </w:r>
    </w:p>
    <w:p w14:paraId="4A095EDF" w14:textId="77777777" w:rsidR="00941C4F" w:rsidRPr="00020B9F" w:rsidRDefault="00000000">
      <w:pPr>
        <w:spacing w:after="60"/>
        <w:ind w:left="216"/>
        <w:rPr>
          <w:lang w:val="da-DK"/>
        </w:rPr>
      </w:pPr>
      <w:r w:rsidRPr="00020B9F">
        <w:rPr>
          <w:color w:val="404040"/>
          <w:sz w:val="21"/>
          <w:lang w:val="da-DK"/>
        </w:rPr>
        <w:t xml:space="preserve">   5.11 Jaringan Privat / VPN</w:t>
      </w:r>
    </w:p>
    <w:p w14:paraId="64896FA5" w14:textId="77777777" w:rsidR="00941C4F" w:rsidRPr="00020B9F" w:rsidRDefault="00000000">
      <w:pPr>
        <w:spacing w:after="60"/>
        <w:ind w:left="216"/>
        <w:rPr>
          <w:lang w:val="da-DK"/>
        </w:rPr>
      </w:pPr>
      <w:r w:rsidRPr="00020B9F">
        <w:rPr>
          <w:color w:val="404040"/>
          <w:sz w:val="21"/>
          <w:lang w:val="da-DK"/>
        </w:rPr>
        <w:t xml:space="preserve">   5.12 Pusat Data / Komputasi</w:t>
      </w:r>
    </w:p>
    <w:p w14:paraId="078CF698" w14:textId="77777777" w:rsidR="00941C4F" w:rsidRPr="00020B9F" w:rsidRDefault="00000000">
      <w:pPr>
        <w:spacing w:after="60"/>
        <w:ind w:left="216"/>
        <w:rPr>
          <w:lang w:val="da-DK"/>
        </w:rPr>
      </w:pPr>
      <w:r w:rsidRPr="00020B9F">
        <w:rPr>
          <w:color w:val="404040"/>
          <w:sz w:val="21"/>
          <w:lang w:val="da-DK"/>
        </w:rPr>
        <w:t xml:space="preserve">   5.13 Integrasi (SPLP)</w:t>
      </w:r>
    </w:p>
    <w:p w14:paraId="45DCDD0A" w14:textId="77777777" w:rsidR="00941C4F" w:rsidRPr="00020B9F" w:rsidRDefault="00000000">
      <w:pPr>
        <w:spacing w:after="60"/>
        <w:ind w:left="216"/>
        <w:rPr>
          <w:lang w:val="da-DK"/>
        </w:rPr>
      </w:pPr>
      <w:r w:rsidRPr="00020B9F">
        <w:rPr>
          <w:b/>
          <w:lang w:val="da-DK"/>
        </w:rPr>
        <w:t>6.  Tiket &amp; Status Permohonan</w:t>
      </w:r>
    </w:p>
    <w:p w14:paraId="4518AED6" w14:textId="77777777" w:rsidR="00941C4F" w:rsidRPr="00020B9F" w:rsidRDefault="00000000">
      <w:pPr>
        <w:spacing w:after="60"/>
        <w:ind w:left="216"/>
        <w:rPr>
          <w:lang w:val="da-DK"/>
        </w:rPr>
      </w:pPr>
      <w:r w:rsidRPr="00020B9F">
        <w:rPr>
          <w:b/>
          <w:lang w:val="da-DK"/>
        </w:rPr>
        <w:t>7.  Ketentuan Unggahan Dokumen</w:t>
      </w:r>
    </w:p>
    <w:p w14:paraId="5EF8184A" w14:textId="77777777" w:rsidR="00941C4F" w:rsidRPr="00020B9F" w:rsidRDefault="00000000">
      <w:pPr>
        <w:spacing w:after="60"/>
        <w:ind w:left="216"/>
        <w:rPr>
          <w:lang w:val="da-DK"/>
        </w:rPr>
      </w:pPr>
      <w:r w:rsidRPr="00020B9F">
        <w:rPr>
          <w:b/>
          <w:lang w:val="da-DK"/>
        </w:rPr>
        <w:t>8.  Catatan Penting</w:t>
      </w:r>
    </w:p>
    <w:p w14:paraId="6EC8B2D6" w14:textId="77777777" w:rsidR="00941C4F" w:rsidRPr="00020B9F" w:rsidRDefault="00000000">
      <w:pPr>
        <w:spacing w:after="60"/>
        <w:ind w:left="216"/>
        <w:rPr>
          <w:lang w:val="da-DK"/>
        </w:rPr>
      </w:pPr>
      <w:r w:rsidRPr="00020B9F">
        <w:rPr>
          <w:b/>
          <w:lang w:val="da-DK"/>
        </w:rPr>
        <w:t>9.  Bantuan &amp; Kontak</w:t>
      </w:r>
    </w:p>
    <w:p w14:paraId="2481A16C" w14:textId="77777777" w:rsidR="00941C4F" w:rsidRPr="00020B9F" w:rsidRDefault="00000000">
      <w:pPr>
        <w:rPr>
          <w:lang w:val="da-DK"/>
        </w:rPr>
      </w:pPr>
      <w:r w:rsidRPr="00020B9F">
        <w:rPr>
          <w:lang w:val="da-DK"/>
        </w:rPr>
        <w:br w:type="page"/>
      </w:r>
    </w:p>
    <w:p w14:paraId="1C1A7272"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1.  PENDAHULUAN</w:t>
      </w:r>
    </w:p>
    <w:p w14:paraId="3DA53A75" w14:textId="77777777" w:rsidR="00941C4F" w:rsidRPr="00020B9F" w:rsidRDefault="00000000">
      <w:pPr>
        <w:rPr>
          <w:lang w:val="da-DK"/>
        </w:rPr>
      </w:pPr>
      <w:r w:rsidRPr="00020B9F">
        <w:rPr>
          <w:lang w:val="da-DK"/>
        </w:rPr>
        <w:t>Aplikasi E-Layanan Dinas Komunikasi, Informatika, Statistik dan Persandian (DKISP) Provinsi Kalimantan Utara merupakan portal terpadu untuk mengajukan berbagai layanan teknologi informasi dan komunikasi pemerintah daerah secara daring (online).</w:t>
      </w:r>
    </w:p>
    <w:p w14:paraId="06C07971" w14:textId="77777777" w:rsidR="00941C4F" w:rsidRPr="00020B9F" w:rsidRDefault="00000000">
      <w:pPr>
        <w:rPr>
          <w:lang w:val="da-DK"/>
        </w:rPr>
      </w:pPr>
      <w:r w:rsidRPr="00020B9F">
        <w:rPr>
          <w:lang w:val="da-DK"/>
        </w:rPr>
        <w:t>Buku manual ini disusun khusus untuk akun dengan Level User (pengguna biasa). Fokus pembahasan adalah menu “Layanan Digital” beserta seluruh submenu dan sub-submenu yang tersedia. Setiap layanan dijelaskan mulai dari tujuan, isian yang perlu dilengkapi, hingga langkah pengajuannya.</w:t>
      </w:r>
    </w:p>
    <w:p w14:paraId="20FF9CD9" w14:textId="77777777" w:rsidR="00941C4F" w:rsidRPr="00020B9F" w:rsidRDefault="00000000">
      <w:pPr>
        <w:shd w:val="clear" w:color="auto" w:fill="1A1A1A"/>
        <w:spacing w:before="240"/>
        <w:ind w:left="80"/>
        <w:rPr>
          <w:lang w:val="da-DK"/>
        </w:rPr>
      </w:pPr>
      <w:r w:rsidRPr="00020B9F">
        <w:rPr>
          <w:b/>
          <w:color w:val="FFFFFF"/>
          <w:sz w:val="24"/>
          <w:lang w:val="da-DK"/>
        </w:rPr>
        <w:t xml:space="preserve">  Catatan Penting tentang Tampilan Menu</w:t>
      </w:r>
    </w:p>
    <w:p w14:paraId="0930FE89" w14:textId="77777777" w:rsidR="00941C4F" w:rsidRPr="00020B9F" w:rsidRDefault="00000000">
      <w:pPr>
        <w:rPr>
          <w:lang w:val="da-DK"/>
        </w:rPr>
      </w:pPr>
      <w:r w:rsidRPr="00020B9F">
        <w:rPr>
          <w:i/>
          <w:color w:val="404040"/>
          <w:lang w:val="da-DK"/>
        </w:rPr>
        <w:t>Menu “Layanan Digital” hanya muncul untuk akun yang telah terverifikasi. Submenu yang tampil pada akun Anda menyesuaikan hak akses yang diberikan Administrator. Apabila sebuah submenu tidak terlihat, berarti akses layanan tersebut belum diaktifkan untuk akun Anda.</w:t>
      </w:r>
    </w:p>
    <w:p w14:paraId="37A18F1C" w14:textId="77777777" w:rsidR="00941C4F" w:rsidRPr="00020B9F" w:rsidRDefault="00000000">
      <w:pPr>
        <w:rPr>
          <w:lang w:val="da-DK"/>
        </w:rPr>
      </w:pPr>
      <w:r w:rsidRPr="00020B9F">
        <w:rPr>
          <w:lang w:val="da-DK"/>
        </w:rPr>
        <w:br w:type="page"/>
      </w:r>
    </w:p>
    <w:p w14:paraId="4BFBE7A2"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2.  KETENTUAN AKSES &amp; MASUK APLIKASI</w:t>
      </w:r>
    </w:p>
    <w:p w14:paraId="19F2101D" w14:textId="77777777" w:rsidR="00941C4F" w:rsidRPr="00020B9F" w:rsidRDefault="00000000">
      <w:pPr>
        <w:pStyle w:val="Heading2"/>
        <w:spacing w:after="80"/>
        <w:rPr>
          <w:lang w:val="da-DK"/>
        </w:rPr>
      </w:pPr>
      <w:r w:rsidRPr="00020B9F">
        <w:rPr>
          <w:lang w:val="da-DK"/>
        </w:rPr>
        <w:t>2.1  Masuk (Login)</w:t>
      </w:r>
    </w:p>
    <w:p w14:paraId="7660EF57"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peramban (browser) dan akses alamat portal E-Layanan DKISP Provinsi Kalimantan Utara.</w:t>
      </w:r>
    </w:p>
    <w:p w14:paraId="7FCACF64"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Masuk / Login pada halaman utama.</w:t>
      </w:r>
    </w:p>
    <w:p w14:paraId="22833A06"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Masukkan Email (atau username) dan Password akun Anda.</w:t>
      </w:r>
    </w:p>
    <w:p w14:paraId="1F55B40D"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Masuk. Anda akan diarahkan ke halaman Dashboard.</w:t>
      </w:r>
    </w:p>
    <w:p w14:paraId="35E90F38" w14:textId="77777777" w:rsidR="00941C4F" w:rsidRPr="00020B9F" w:rsidRDefault="00000000">
      <w:pPr>
        <w:pStyle w:val="Heading2"/>
        <w:spacing w:after="80"/>
        <w:rPr>
          <w:lang w:val="da-DK"/>
        </w:rPr>
      </w:pPr>
      <w:r w:rsidRPr="00020B9F">
        <w:rPr>
          <w:lang w:val="da-DK"/>
        </w:rPr>
        <w:t>2.2  Akun Terverifikasi</w:t>
      </w:r>
    </w:p>
    <w:p w14:paraId="48F9AF89" w14:textId="77777777" w:rsidR="00941C4F" w:rsidRPr="00020B9F" w:rsidRDefault="00000000">
      <w:pPr>
        <w:rPr>
          <w:lang w:val="da-DK"/>
        </w:rPr>
      </w:pPr>
      <w:r w:rsidRPr="00020B9F">
        <w:rPr>
          <w:lang w:val="da-DK"/>
        </w:rPr>
        <w:t>Menu “Layanan Digital” pada sidebar (menu samping kiri) hanya aktif untuk akun yang sudah terverifikasi. Jika akun Anda belum terverifikasi atau menu belum muncul, silakan hubungi Administrator melalui informasi pada bab Bantuan &amp; Kontak.</w:t>
      </w:r>
    </w:p>
    <w:p w14:paraId="2DCFEC98" w14:textId="77777777" w:rsidR="00941C4F" w:rsidRPr="00020B9F" w:rsidRDefault="00000000">
      <w:pPr>
        <w:pStyle w:val="Heading2"/>
        <w:spacing w:after="80"/>
        <w:rPr>
          <w:lang w:val="da-DK"/>
        </w:rPr>
      </w:pPr>
      <w:r w:rsidRPr="00020B9F">
        <w:rPr>
          <w:lang w:val="da-DK"/>
        </w:rPr>
        <w:t>2.3  Membuka Menu Layanan Digital</w:t>
      </w:r>
    </w:p>
    <w:p w14:paraId="1CB4442F"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Pada sidebar, klik menu Layanan Digital untuk membukanya (accordion akan terbuka ke bawah).</w:t>
      </w:r>
    </w:p>
    <w:p w14:paraId="4AA8850F" w14:textId="77777777" w:rsidR="00941C4F" w:rsidRDefault="00000000">
      <w:pPr>
        <w:spacing w:after="60"/>
        <w:ind w:left="432" w:hanging="432"/>
      </w:pPr>
      <w:r>
        <w:rPr>
          <w:b/>
        </w:rPr>
        <w:t xml:space="preserve">2.  </w:t>
      </w:r>
      <w:r>
        <w:rPr>
          <w:color w:val="1A1A1A"/>
        </w:rPr>
        <w:t>Pilih submenu layanan yang dituju. Submenu bertanda panah memiliki pilihan lanjutan (sub-submenu).</w:t>
      </w:r>
    </w:p>
    <w:p w14:paraId="3E055CF4" w14:textId="77777777" w:rsidR="00941C4F" w:rsidRDefault="00000000">
      <w:pPr>
        <w:spacing w:after="60"/>
        <w:ind w:left="432" w:hanging="432"/>
      </w:pPr>
      <w:r>
        <w:rPr>
          <w:b/>
        </w:rPr>
        <w:t xml:space="preserve">3.  </w:t>
      </w:r>
      <w:r>
        <w:rPr>
          <w:color w:val="1A1A1A"/>
        </w:rPr>
        <w:t>Klik sub-submenu untuk membuka halaman daftar/formulir layanan tersebut.</w:t>
      </w:r>
    </w:p>
    <w:p w14:paraId="6ECBC192" w14:textId="77777777" w:rsidR="00941C4F" w:rsidRDefault="00000000">
      <w:r>
        <w:br w:type="page"/>
      </w:r>
    </w:p>
    <w:p w14:paraId="19CE0271" w14:textId="77777777" w:rsidR="00941C4F" w:rsidRDefault="00000000">
      <w:pPr>
        <w:pStyle w:val="Heading1"/>
        <w:pBdr>
          <w:bottom w:val="single" w:sz="12" w:space="3" w:color="000000"/>
        </w:pBdr>
        <w:spacing w:before="40" w:after="160"/>
      </w:pPr>
      <w:r>
        <w:rPr>
          <w:rFonts w:ascii="Calibri" w:hAnsi="Calibri"/>
        </w:rPr>
        <w:lastRenderedPageBreak/>
        <w:t>3.  PETA MENU “LAYANAN DIGITAL”</w:t>
      </w:r>
    </w:p>
    <w:p w14:paraId="0F405B08" w14:textId="77777777" w:rsidR="00941C4F" w:rsidRPr="00020B9F" w:rsidRDefault="00000000">
      <w:pPr>
        <w:rPr>
          <w:lang w:val="da-DK"/>
        </w:rPr>
      </w:pPr>
      <w:r>
        <w:t xml:space="preserve">Berikut struktur lengkap menu Layanan Digital untuk Level User. </w:t>
      </w:r>
      <w:r w:rsidRPr="00020B9F">
        <w:rPr>
          <w:lang w:val="da-DK"/>
        </w:rPr>
        <w:t>Tanda “›” menunjukkan submenu yang memiliki pilihan lanjutan.</w:t>
      </w:r>
    </w:p>
    <w:tbl>
      <w:tblPr>
        <w:tblW w:w="0" w:type="auto"/>
        <w:jc w:val="center"/>
        <w:tblLook w:val="04A0" w:firstRow="1" w:lastRow="0" w:firstColumn="1" w:lastColumn="0" w:noHBand="0" w:noVBand="1"/>
      </w:tblPr>
      <w:tblGrid>
        <w:gridCol w:w="3024"/>
        <w:gridCol w:w="6192"/>
      </w:tblGrid>
      <w:tr w:rsidR="00941C4F" w14:paraId="40073E2F"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1A1A1A"/>
          </w:tcPr>
          <w:p w14:paraId="32F0FB4D" w14:textId="77777777" w:rsidR="00941C4F" w:rsidRDefault="00000000">
            <w:pPr>
              <w:spacing w:before="40" w:after="40"/>
            </w:pPr>
            <w:r>
              <w:rPr>
                <w:b/>
                <w:color w:val="FFFFFF"/>
                <w:sz w:val="21"/>
              </w:rPr>
              <w:t>Submenu Layanan Digital</w:t>
            </w:r>
          </w:p>
        </w:tc>
        <w:tc>
          <w:tcPr>
            <w:tcW w:w="6192" w:type="dxa"/>
            <w:tcBorders>
              <w:top w:val="single" w:sz="6" w:space="0" w:color="000000"/>
              <w:left w:val="single" w:sz="6" w:space="0" w:color="000000"/>
              <w:bottom w:val="single" w:sz="6" w:space="0" w:color="000000"/>
              <w:right w:val="single" w:sz="6" w:space="0" w:color="000000"/>
            </w:tcBorders>
            <w:shd w:val="clear" w:color="auto" w:fill="1A1A1A"/>
          </w:tcPr>
          <w:p w14:paraId="61E5980E" w14:textId="77777777" w:rsidR="00941C4F" w:rsidRDefault="00000000">
            <w:pPr>
              <w:spacing w:before="40" w:after="40"/>
            </w:pPr>
            <w:r>
              <w:rPr>
                <w:b/>
                <w:color w:val="FFFFFF"/>
                <w:sz w:val="21"/>
              </w:rPr>
              <w:t>Pilihan / Sub-submenu</w:t>
            </w:r>
          </w:p>
        </w:tc>
      </w:tr>
      <w:tr w:rsidR="00941C4F" w14:paraId="7CCDBE7D"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70E95688" w14:textId="77777777" w:rsidR="00941C4F" w:rsidRDefault="00000000">
            <w:pPr>
              <w:spacing w:before="40" w:after="40"/>
            </w:pPr>
            <w:r>
              <w:rPr>
                <w:b/>
                <w:color w:val="1A1A1A"/>
                <w:sz w:val="20"/>
              </w:rPr>
              <w:t>Email</w:t>
            </w:r>
          </w:p>
        </w:tc>
        <w:tc>
          <w:tcPr>
            <w:tcW w:w="6192" w:type="dxa"/>
            <w:tcBorders>
              <w:top w:val="single" w:sz="4" w:space="0" w:color="9E9E9E"/>
              <w:left w:val="single" w:sz="4" w:space="0" w:color="9E9E9E"/>
              <w:bottom w:val="single" w:sz="4" w:space="0" w:color="9E9E9E"/>
              <w:right w:val="single" w:sz="4" w:space="0" w:color="9E9E9E"/>
            </w:tcBorders>
          </w:tcPr>
          <w:p w14:paraId="42A987DB" w14:textId="77777777" w:rsidR="00941C4F" w:rsidRDefault="00000000">
            <w:pPr>
              <w:spacing w:before="40" w:after="40"/>
            </w:pPr>
            <w:r>
              <w:rPr>
                <w:color w:val="1A1A1A"/>
                <w:sz w:val="20"/>
              </w:rPr>
              <w:t>Permohonan  •  Reset Password</w:t>
            </w:r>
          </w:p>
        </w:tc>
      </w:tr>
      <w:tr w:rsidR="00941C4F" w14:paraId="7EFB114E"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7C11AAC2" w14:textId="77777777" w:rsidR="00941C4F" w:rsidRDefault="00000000">
            <w:pPr>
              <w:spacing w:before="40" w:after="40"/>
            </w:pPr>
            <w:r>
              <w:rPr>
                <w:b/>
                <w:color w:val="1A1A1A"/>
                <w:sz w:val="20"/>
              </w:rPr>
              <w:t>Rekomendasi Aplikasi</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4CD0BD4D" w14:textId="77777777" w:rsidR="00941C4F" w:rsidRDefault="00000000">
            <w:pPr>
              <w:spacing w:before="40" w:after="40"/>
            </w:pPr>
            <w:r>
              <w:rPr>
                <w:color w:val="1A1A1A"/>
                <w:sz w:val="20"/>
              </w:rPr>
              <w:t>Usulan Pertimbangan  •  Fase Pengembangan</w:t>
            </w:r>
          </w:p>
        </w:tc>
      </w:tr>
      <w:tr w:rsidR="00941C4F" w14:paraId="086F8793"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00D3D17B" w14:textId="77777777" w:rsidR="00941C4F" w:rsidRDefault="00000000">
            <w:pPr>
              <w:spacing w:before="40" w:after="40"/>
            </w:pPr>
            <w:r>
              <w:rPr>
                <w:b/>
                <w:color w:val="1A1A1A"/>
                <w:sz w:val="20"/>
              </w:rPr>
              <w:t>Subdomain</w:t>
            </w:r>
          </w:p>
        </w:tc>
        <w:tc>
          <w:tcPr>
            <w:tcW w:w="6192" w:type="dxa"/>
            <w:tcBorders>
              <w:top w:val="single" w:sz="4" w:space="0" w:color="9E9E9E"/>
              <w:left w:val="single" w:sz="4" w:space="0" w:color="9E9E9E"/>
              <w:bottom w:val="single" w:sz="4" w:space="0" w:color="9E9E9E"/>
              <w:right w:val="single" w:sz="4" w:space="0" w:color="9E9E9E"/>
            </w:tcBorders>
          </w:tcPr>
          <w:p w14:paraId="5917FDC6" w14:textId="77777777" w:rsidR="00941C4F" w:rsidRDefault="00000000">
            <w:pPr>
              <w:spacing w:before="40" w:after="40"/>
            </w:pPr>
            <w:r>
              <w:rPr>
                <w:color w:val="1A1A1A"/>
                <w:sz w:val="20"/>
              </w:rPr>
              <w:t>Pendaftaran Baru  •  Perubahan IP  •  Perubahan Nama  •  Pembaruan Data</w:t>
            </w:r>
          </w:p>
        </w:tc>
      </w:tr>
      <w:tr w:rsidR="00941C4F" w14:paraId="430449D6"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39B0CDE5" w14:textId="77777777" w:rsidR="00941C4F" w:rsidRDefault="00000000">
            <w:pPr>
              <w:spacing w:before="40" w:after="40"/>
            </w:pPr>
            <w:r>
              <w:rPr>
                <w:b/>
                <w:color w:val="1A1A1A"/>
                <w:sz w:val="20"/>
              </w:rPr>
              <w:t>Pemendek Tautan</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4ED7AC92" w14:textId="77777777" w:rsidR="00941C4F" w:rsidRDefault="00000000">
            <w:pPr>
              <w:spacing w:before="40" w:after="40"/>
            </w:pPr>
            <w:r>
              <w:rPr>
                <w:color w:val="1A1A1A"/>
                <w:sz w:val="20"/>
              </w:rPr>
              <w:t>(menu tunggal)</w:t>
            </w:r>
          </w:p>
        </w:tc>
      </w:tr>
      <w:tr w:rsidR="00941C4F" w14:paraId="7A00594B"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169166B2" w14:textId="77777777" w:rsidR="00941C4F" w:rsidRDefault="00000000">
            <w:pPr>
              <w:spacing w:before="40" w:after="40"/>
            </w:pPr>
            <w:r>
              <w:rPr>
                <w:b/>
                <w:color w:val="1A1A1A"/>
                <w:sz w:val="20"/>
              </w:rPr>
              <w:t>Pendaftaran Sistem Elektronik (PSE)</w:t>
            </w:r>
          </w:p>
        </w:tc>
        <w:tc>
          <w:tcPr>
            <w:tcW w:w="6192" w:type="dxa"/>
            <w:tcBorders>
              <w:top w:val="single" w:sz="4" w:space="0" w:color="9E9E9E"/>
              <w:left w:val="single" w:sz="4" w:space="0" w:color="9E9E9E"/>
              <w:bottom w:val="single" w:sz="4" w:space="0" w:color="9E9E9E"/>
              <w:right w:val="single" w:sz="4" w:space="0" w:color="9E9E9E"/>
            </w:tcBorders>
          </w:tcPr>
          <w:p w14:paraId="631D66DF" w14:textId="77777777" w:rsidR="00941C4F" w:rsidRDefault="00000000">
            <w:pPr>
              <w:spacing w:before="40" w:after="40"/>
            </w:pPr>
            <w:r>
              <w:rPr>
                <w:color w:val="1A1A1A"/>
                <w:sz w:val="20"/>
              </w:rPr>
              <w:t>(menu tunggal)</w:t>
            </w:r>
          </w:p>
        </w:tc>
      </w:tr>
      <w:tr w:rsidR="00941C4F" w14:paraId="163A1B60"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7A6E7BBE" w14:textId="77777777" w:rsidR="00941C4F" w:rsidRDefault="00000000">
            <w:pPr>
              <w:spacing w:before="40" w:after="40"/>
            </w:pPr>
            <w:r>
              <w:rPr>
                <w:b/>
                <w:color w:val="1A1A1A"/>
                <w:sz w:val="20"/>
              </w:rPr>
              <w:t>Konsultasi SPBE Berbasis AI</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7B8E1EA2" w14:textId="77777777" w:rsidR="00941C4F" w:rsidRDefault="00000000">
            <w:pPr>
              <w:spacing w:before="40" w:after="40"/>
            </w:pPr>
            <w:r>
              <w:rPr>
                <w:color w:val="1A1A1A"/>
                <w:sz w:val="20"/>
              </w:rPr>
              <w:t>(menu tunggal)</w:t>
            </w:r>
          </w:p>
        </w:tc>
      </w:tr>
      <w:tr w:rsidR="00941C4F" w14:paraId="66F986E9"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4E38E25A" w14:textId="77777777" w:rsidR="00941C4F" w:rsidRDefault="00000000">
            <w:pPr>
              <w:spacing w:before="40" w:after="40"/>
            </w:pPr>
            <w:r>
              <w:rPr>
                <w:b/>
                <w:color w:val="1A1A1A"/>
                <w:sz w:val="20"/>
              </w:rPr>
              <w:t>Survei Kepuasan Layanan</w:t>
            </w:r>
          </w:p>
        </w:tc>
        <w:tc>
          <w:tcPr>
            <w:tcW w:w="6192" w:type="dxa"/>
            <w:tcBorders>
              <w:top w:val="single" w:sz="4" w:space="0" w:color="9E9E9E"/>
              <w:left w:val="single" w:sz="4" w:space="0" w:color="9E9E9E"/>
              <w:bottom w:val="single" w:sz="4" w:space="0" w:color="9E9E9E"/>
              <w:right w:val="single" w:sz="4" w:space="0" w:color="9E9E9E"/>
            </w:tcBorders>
          </w:tcPr>
          <w:p w14:paraId="7750848A" w14:textId="77777777" w:rsidR="00941C4F" w:rsidRDefault="00000000">
            <w:pPr>
              <w:spacing w:before="40" w:after="40"/>
            </w:pPr>
            <w:r>
              <w:rPr>
                <w:color w:val="1A1A1A"/>
                <w:sz w:val="20"/>
              </w:rPr>
              <w:t>(menu tunggal)</w:t>
            </w:r>
          </w:p>
        </w:tc>
      </w:tr>
      <w:tr w:rsidR="00941C4F" w:rsidRPr="00020B9F" w14:paraId="6BEE56F5"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0DB97E53" w14:textId="77777777" w:rsidR="00941C4F" w:rsidRDefault="00000000">
            <w:pPr>
              <w:spacing w:before="40" w:after="40"/>
            </w:pPr>
            <w:r>
              <w:rPr>
                <w:b/>
                <w:color w:val="1A1A1A"/>
                <w:sz w:val="20"/>
              </w:rPr>
              <w:t>Tanda Tangan Elektronik</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202FFC4A" w14:textId="77777777" w:rsidR="00941C4F" w:rsidRPr="00020B9F" w:rsidRDefault="00000000">
            <w:pPr>
              <w:spacing w:before="40" w:after="40"/>
              <w:rPr>
                <w:lang w:val="da-DK"/>
              </w:rPr>
            </w:pPr>
            <w:r w:rsidRPr="00020B9F">
              <w:rPr>
                <w:color w:val="1A1A1A"/>
                <w:sz w:val="20"/>
                <w:lang w:val="da-DK"/>
              </w:rPr>
              <w:t>Pendampingan Aktivasi &amp; Penggunaan  •  Pendaftaran Akun Baru  •  Reset Passphrase  •  Pembaruan Sertifikat</w:t>
            </w:r>
          </w:p>
        </w:tc>
      </w:tr>
      <w:tr w:rsidR="00941C4F" w14:paraId="3D890CC3"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318AD80F" w14:textId="77777777" w:rsidR="00941C4F" w:rsidRDefault="00000000">
            <w:pPr>
              <w:spacing w:before="40" w:after="40"/>
            </w:pPr>
            <w:r>
              <w:rPr>
                <w:b/>
                <w:color w:val="1A1A1A"/>
                <w:sz w:val="20"/>
              </w:rPr>
              <w:t>Zoom / YouTube Live</w:t>
            </w:r>
          </w:p>
        </w:tc>
        <w:tc>
          <w:tcPr>
            <w:tcW w:w="6192" w:type="dxa"/>
            <w:tcBorders>
              <w:top w:val="single" w:sz="4" w:space="0" w:color="9E9E9E"/>
              <w:left w:val="single" w:sz="4" w:space="0" w:color="9E9E9E"/>
              <w:bottom w:val="single" w:sz="4" w:space="0" w:color="9E9E9E"/>
              <w:right w:val="single" w:sz="4" w:space="0" w:color="9E9E9E"/>
            </w:tcBorders>
          </w:tcPr>
          <w:p w14:paraId="368F9662" w14:textId="77777777" w:rsidR="00941C4F" w:rsidRDefault="00000000">
            <w:pPr>
              <w:spacing w:before="40" w:after="40"/>
            </w:pPr>
            <w:r>
              <w:rPr>
                <w:color w:val="1A1A1A"/>
                <w:sz w:val="20"/>
              </w:rPr>
              <w:t>(menu tunggal – Video Conference)</w:t>
            </w:r>
          </w:p>
        </w:tc>
      </w:tr>
      <w:tr w:rsidR="00941C4F" w14:paraId="6FF7E733"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4DBB628A" w14:textId="77777777" w:rsidR="00941C4F" w:rsidRDefault="00000000">
            <w:pPr>
              <w:spacing w:before="40" w:after="40"/>
            </w:pPr>
            <w:r>
              <w:rPr>
                <w:b/>
                <w:color w:val="1A1A1A"/>
                <w:sz w:val="20"/>
              </w:rPr>
              <w:t>Internet</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28C02FD6" w14:textId="77777777" w:rsidR="00941C4F" w:rsidRDefault="00000000">
            <w:pPr>
              <w:spacing w:before="40" w:after="40"/>
            </w:pPr>
            <w:r>
              <w:rPr>
                <w:color w:val="1A1A1A"/>
                <w:sz w:val="20"/>
              </w:rPr>
              <w:t>Lapor Gangguan  •  Starlink Jelajah</w:t>
            </w:r>
          </w:p>
        </w:tc>
      </w:tr>
      <w:tr w:rsidR="00941C4F" w:rsidRPr="00020B9F" w14:paraId="10BC9CFE"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146D9427" w14:textId="77777777" w:rsidR="00941C4F" w:rsidRDefault="00000000">
            <w:pPr>
              <w:spacing w:before="40" w:after="40"/>
            </w:pPr>
            <w:r>
              <w:rPr>
                <w:b/>
                <w:color w:val="1A1A1A"/>
                <w:sz w:val="20"/>
              </w:rPr>
              <w:t>Jaringan Privat / VPN</w:t>
            </w:r>
          </w:p>
        </w:tc>
        <w:tc>
          <w:tcPr>
            <w:tcW w:w="6192" w:type="dxa"/>
            <w:tcBorders>
              <w:top w:val="single" w:sz="4" w:space="0" w:color="9E9E9E"/>
              <w:left w:val="single" w:sz="4" w:space="0" w:color="9E9E9E"/>
              <w:bottom w:val="single" w:sz="4" w:space="0" w:color="9E9E9E"/>
              <w:right w:val="single" w:sz="4" w:space="0" w:color="9E9E9E"/>
            </w:tcBorders>
          </w:tcPr>
          <w:p w14:paraId="4AD96320" w14:textId="77777777" w:rsidR="00941C4F" w:rsidRPr="00020B9F" w:rsidRDefault="00000000">
            <w:pPr>
              <w:spacing w:before="40" w:after="40"/>
              <w:rPr>
                <w:lang w:val="da-DK"/>
              </w:rPr>
            </w:pPr>
            <w:r w:rsidRPr="00020B9F">
              <w:rPr>
                <w:color w:val="1A1A1A"/>
                <w:sz w:val="20"/>
                <w:lang w:val="da-DK"/>
              </w:rPr>
              <w:t>Pendaftaran Baru  •  Reset Akun  •  Akses JIP PDNS</w:t>
            </w:r>
          </w:p>
        </w:tc>
      </w:tr>
      <w:tr w:rsidR="00941C4F" w14:paraId="25447358" w14:textId="77777777">
        <w:trPr>
          <w:jc w:val="center"/>
        </w:trPr>
        <w:tc>
          <w:tcPr>
            <w:tcW w:w="3024" w:type="dxa"/>
            <w:tcBorders>
              <w:top w:val="single" w:sz="4" w:space="0" w:color="9E9E9E"/>
              <w:left w:val="single" w:sz="4" w:space="0" w:color="9E9E9E"/>
              <w:bottom w:val="single" w:sz="4" w:space="0" w:color="9E9E9E"/>
              <w:right w:val="single" w:sz="4" w:space="0" w:color="9E9E9E"/>
            </w:tcBorders>
            <w:shd w:val="clear" w:color="auto" w:fill="F2F2F2"/>
          </w:tcPr>
          <w:p w14:paraId="2EDF7200" w14:textId="77777777" w:rsidR="00941C4F" w:rsidRDefault="00000000">
            <w:pPr>
              <w:spacing w:before="40" w:after="40"/>
            </w:pPr>
            <w:r>
              <w:rPr>
                <w:b/>
                <w:color w:val="1A1A1A"/>
                <w:sz w:val="20"/>
              </w:rPr>
              <w:t>Pusat Data / Komputasi</w:t>
            </w:r>
          </w:p>
        </w:tc>
        <w:tc>
          <w:tcPr>
            <w:tcW w:w="6192" w:type="dxa"/>
            <w:tcBorders>
              <w:top w:val="single" w:sz="4" w:space="0" w:color="9E9E9E"/>
              <w:left w:val="single" w:sz="4" w:space="0" w:color="9E9E9E"/>
              <w:bottom w:val="single" w:sz="4" w:space="0" w:color="9E9E9E"/>
              <w:right w:val="single" w:sz="4" w:space="0" w:color="9E9E9E"/>
            </w:tcBorders>
            <w:shd w:val="clear" w:color="auto" w:fill="F2F2F2"/>
          </w:tcPr>
          <w:p w14:paraId="4D25268B" w14:textId="77777777" w:rsidR="00941C4F" w:rsidRDefault="00000000">
            <w:pPr>
              <w:spacing w:before="40" w:after="40"/>
            </w:pPr>
            <w:r>
              <w:rPr>
                <w:color w:val="1A1A1A"/>
                <w:sz w:val="20"/>
              </w:rPr>
              <w:t>Kunjungan/Colocation  •  VPS/VM  •  Backup  •  Cloud Storage</w:t>
            </w:r>
          </w:p>
        </w:tc>
      </w:tr>
      <w:tr w:rsidR="00941C4F" w14:paraId="08C340F4" w14:textId="77777777">
        <w:trPr>
          <w:jc w:val="center"/>
        </w:trPr>
        <w:tc>
          <w:tcPr>
            <w:tcW w:w="3024" w:type="dxa"/>
            <w:tcBorders>
              <w:top w:val="single" w:sz="4" w:space="0" w:color="9E9E9E"/>
              <w:left w:val="single" w:sz="4" w:space="0" w:color="9E9E9E"/>
              <w:bottom w:val="single" w:sz="4" w:space="0" w:color="9E9E9E"/>
              <w:right w:val="single" w:sz="4" w:space="0" w:color="9E9E9E"/>
            </w:tcBorders>
          </w:tcPr>
          <w:p w14:paraId="4E09D06F" w14:textId="77777777" w:rsidR="00941C4F" w:rsidRDefault="00000000">
            <w:pPr>
              <w:spacing w:before="40" w:after="40"/>
            </w:pPr>
            <w:r>
              <w:rPr>
                <w:b/>
                <w:color w:val="1A1A1A"/>
                <w:sz w:val="20"/>
              </w:rPr>
              <w:t>Integrasi (SPLP)</w:t>
            </w:r>
          </w:p>
        </w:tc>
        <w:tc>
          <w:tcPr>
            <w:tcW w:w="6192" w:type="dxa"/>
            <w:tcBorders>
              <w:top w:val="single" w:sz="4" w:space="0" w:color="9E9E9E"/>
              <w:left w:val="single" w:sz="4" w:space="0" w:color="9E9E9E"/>
              <w:bottom w:val="single" w:sz="4" w:space="0" w:color="9E9E9E"/>
              <w:right w:val="single" w:sz="4" w:space="0" w:color="9E9E9E"/>
            </w:tcBorders>
          </w:tcPr>
          <w:p w14:paraId="698E0784" w14:textId="77777777" w:rsidR="00941C4F" w:rsidRDefault="00000000">
            <w:pPr>
              <w:spacing w:before="40" w:after="40"/>
            </w:pPr>
            <w:r>
              <w:rPr>
                <w:color w:val="1A1A1A"/>
                <w:sz w:val="20"/>
              </w:rPr>
              <w:t>Pendaftaran Endpoint Penyedia  •  Pendaftaran Akses Konsumen  •  Uji Coba (Sandbox)  •  Perubahan/Perpanjangan  •  Penonaktifan/Pencabutan</w:t>
            </w:r>
          </w:p>
        </w:tc>
      </w:tr>
    </w:tbl>
    <w:p w14:paraId="459F76A1" w14:textId="77777777" w:rsidR="00941C4F" w:rsidRDefault="00941C4F">
      <w:pPr>
        <w:spacing w:after="40"/>
      </w:pPr>
    </w:p>
    <w:p w14:paraId="1196DBDA" w14:textId="77777777" w:rsidR="00941C4F" w:rsidRDefault="00000000">
      <w:r>
        <w:br w:type="page"/>
      </w:r>
    </w:p>
    <w:p w14:paraId="637CFA1B" w14:textId="77777777" w:rsidR="00941C4F" w:rsidRDefault="00000000">
      <w:pPr>
        <w:pStyle w:val="Heading1"/>
        <w:pBdr>
          <w:bottom w:val="single" w:sz="12" w:space="3" w:color="000000"/>
        </w:pBdr>
        <w:spacing w:before="40" w:after="160"/>
      </w:pPr>
      <w:r>
        <w:rPr>
          <w:rFonts w:ascii="Calibri" w:hAnsi="Calibri"/>
        </w:rPr>
        <w:lastRenderedPageBreak/>
        <w:t>4.  ALUR UMUM PENGAJUAN LAYANAN</w:t>
      </w:r>
    </w:p>
    <w:p w14:paraId="4C93DBB0" w14:textId="77777777" w:rsidR="00941C4F" w:rsidRPr="00020B9F" w:rsidRDefault="00000000">
      <w:pPr>
        <w:rPr>
          <w:lang w:val="da-DK"/>
        </w:rPr>
      </w:pPr>
      <w:r w:rsidRPr="00020B9F">
        <w:rPr>
          <w:lang w:val="da-DK"/>
        </w:rPr>
        <w:t>Sebagian besar layanan mengikuti alur yang sama. Pahami alur umum berikut agar mudah mengisi setiap formulir:</w:t>
      </w:r>
    </w:p>
    <w:p w14:paraId="5F5FCEC5"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menu layanan yang dituju melalui sidebar Layanan Digital.</w:t>
      </w:r>
    </w:p>
    <w:p w14:paraId="798C419E"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membuat permohonan baru (mis. Ajukan / Tambah / Buat Permohonan).</w:t>
      </w:r>
    </w:p>
    <w:p w14:paraId="14BE3360"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Lengkapi kolom isian pada formulir. Data pribadi (Nama, NIP, Instansi) umumnya terisi otomatis dari profil dan tidak perlu diubah.</w:t>
      </w:r>
    </w:p>
    <w:p w14:paraId="5FC5AFC8"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Bila diminta, unggah dokumen pendukung sesuai ketentuan format dan ukuran.</w:t>
      </w:r>
    </w:p>
    <w:p w14:paraId="3DF5778E"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Centang pernyataan persetujuan (bila ada), lalu klik tombol Kirim/Simpan.</w:t>
      </w:r>
    </w:p>
    <w:p w14:paraId="0CF84BA5"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Sistem menerbitkan Nomor Tiket otomatis. Gunakan nomor ini untuk memantau status.</w:t>
      </w:r>
    </w:p>
    <w:p w14:paraId="2C7AB03D" w14:textId="77777777" w:rsidR="00941C4F" w:rsidRPr="00020B9F" w:rsidRDefault="00000000">
      <w:pPr>
        <w:spacing w:after="60"/>
        <w:ind w:left="432" w:hanging="432"/>
        <w:rPr>
          <w:lang w:val="da-DK"/>
        </w:rPr>
      </w:pPr>
      <w:r w:rsidRPr="00020B9F">
        <w:rPr>
          <w:b/>
          <w:lang w:val="da-DK"/>
        </w:rPr>
        <w:t xml:space="preserve">7.  </w:t>
      </w:r>
      <w:r w:rsidRPr="00020B9F">
        <w:rPr>
          <w:color w:val="1A1A1A"/>
          <w:lang w:val="da-DK"/>
        </w:rPr>
        <w:t>Pantau perkembangan permohonan pada halaman daftar/riwayat layanan tersebut.</w:t>
      </w:r>
    </w:p>
    <w:p w14:paraId="79C7EFF2" w14:textId="77777777" w:rsidR="00941C4F" w:rsidRPr="00020B9F" w:rsidRDefault="00000000">
      <w:pPr>
        <w:shd w:val="clear" w:color="auto" w:fill="1A1A1A"/>
        <w:spacing w:before="240"/>
        <w:ind w:left="80"/>
        <w:rPr>
          <w:lang w:val="da-DK"/>
        </w:rPr>
      </w:pPr>
      <w:r w:rsidRPr="00020B9F">
        <w:rPr>
          <w:b/>
          <w:color w:val="FFFFFF"/>
          <w:sz w:val="24"/>
          <w:lang w:val="da-DK"/>
        </w:rPr>
        <w:t xml:space="preserve">  Tips</w:t>
      </w:r>
    </w:p>
    <w:p w14:paraId="064D0450"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Pastikan data profil Anda (Nama, NIP, Instansi, No. HP, Email) sudah benar sebelum mengajukan, karena banyak isian terisi otomatis dari profil.</w:t>
      </w:r>
    </w:p>
    <w:p w14:paraId="53AB2C0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Siapkan dokumen pendukung dalam format yang diminta (umumnya PDF) sebelum mulai mengisi.</w:t>
      </w:r>
    </w:p>
    <w:p w14:paraId="68C506D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Isi seluruh kolom bertanda wajib agar permohonan dapat dikirim.</w:t>
      </w:r>
    </w:p>
    <w:p w14:paraId="69A57C4A" w14:textId="77777777" w:rsidR="00941C4F" w:rsidRPr="00020B9F" w:rsidRDefault="00000000">
      <w:pPr>
        <w:rPr>
          <w:lang w:val="da-DK"/>
        </w:rPr>
      </w:pPr>
      <w:r w:rsidRPr="00020B9F">
        <w:rPr>
          <w:lang w:val="da-DK"/>
        </w:rPr>
        <w:br w:type="page"/>
      </w:r>
    </w:p>
    <w:p w14:paraId="0C9E1693"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5.  PANDUAN SETIAP MENU LAYANAN DIGITAL</w:t>
      </w:r>
    </w:p>
    <w:p w14:paraId="27D4CA43" w14:textId="77777777" w:rsidR="00941C4F" w:rsidRPr="00020B9F" w:rsidRDefault="00000000">
      <w:pPr>
        <w:rPr>
          <w:lang w:val="da-DK"/>
        </w:rPr>
      </w:pPr>
      <w:r w:rsidRPr="00020B9F">
        <w:rPr>
          <w:lang w:val="da-DK"/>
        </w:rPr>
        <w:t>Bagian ini menjelaskan setiap submenu Layanan Digital secara berurutan sesuai tampilan pada sidebar. Untuk tiap layanan disajikan: lokasi menu, tujuan, isian utama, dan langkah pengajuan.</w:t>
      </w:r>
    </w:p>
    <w:p w14:paraId="29604369" w14:textId="77777777" w:rsidR="00941C4F" w:rsidRDefault="00000000">
      <w:pPr>
        <w:shd w:val="clear" w:color="auto" w:fill="1A1A1A"/>
        <w:spacing w:before="240"/>
        <w:ind w:left="80"/>
      </w:pPr>
      <w:r w:rsidRPr="00020B9F">
        <w:rPr>
          <w:b/>
          <w:color w:val="FFFFFF"/>
          <w:sz w:val="24"/>
          <w:lang w:val="da-DK"/>
        </w:rPr>
        <w:t xml:space="preserve">  </w:t>
      </w:r>
      <w:r>
        <w:rPr>
          <w:b/>
          <w:color w:val="FFFFFF"/>
          <w:sz w:val="24"/>
        </w:rPr>
        <w:t>5.1   Email</w:t>
      </w:r>
    </w:p>
    <w:p w14:paraId="6D06C92A" w14:textId="77777777" w:rsidR="00941C4F" w:rsidRDefault="00000000">
      <w:r>
        <w:t>Menu Email mengelola akun email dinas resmi (domain pemerintah). Terdiri atas dua sub-submenu.</w:t>
      </w:r>
    </w:p>
    <w:p w14:paraId="38604F0A" w14:textId="77777777" w:rsidR="00941C4F" w:rsidRDefault="00000000">
      <w:pPr>
        <w:pStyle w:val="Heading2"/>
        <w:spacing w:after="80"/>
      </w:pPr>
      <w:r>
        <w:t>5.1.1  Permohonan (Pembuatan Email Dinas)</w:t>
      </w:r>
    </w:p>
    <w:p w14:paraId="61C4F2FF" w14:textId="77777777" w:rsidR="00941C4F" w:rsidRDefault="00000000">
      <w:pPr>
        <w:spacing w:after="40"/>
      </w:pPr>
      <w:r>
        <w:rPr>
          <w:b/>
        </w:rPr>
        <w:t xml:space="preserve">Lokasi Menu: </w:t>
      </w:r>
      <w:r>
        <w:rPr>
          <w:color w:val="404040"/>
        </w:rPr>
        <w:t>Layanan Digital › Email › Permohonan</w:t>
      </w:r>
    </w:p>
    <w:p w14:paraId="5BAAFB99" w14:textId="77777777" w:rsidR="00941C4F" w:rsidRPr="00020B9F" w:rsidRDefault="00000000">
      <w:pPr>
        <w:rPr>
          <w:lang w:val="da-DK"/>
        </w:rPr>
      </w:pPr>
      <w:r w:rsidRPr="00020B9F">
        <w:rPr>
          <w:lang w:val="da-DK"/>
        </w:rPr>
        <w:t>Digunakan untuk mengajukan pembuatan akun email dinas resmi bagi pegawai/ASN.</w:t>
      </w:r>
    </w:p>
    <w:p w14:paraId="49830A0D" w14:textId="77777777" w:rsidR="00941C4F" w:rsidRPr="00020B9F" w:rsidRDefault="00000000">
      <w:pPr>
        <w:spacing w:after="40"/>
        <w:rPr>
          <w:lang w:val="da-DK"/>
        </w:rPr>
      </w:pPr>
      <w:r w:rsidRPr="00020B9F">
        <w:rPr>
          <w:b/>
          <w:lang w:val="da-DK"/>
        </w:rPr>
        <w:t>Isian utama:</w:t>
      </w:r>
    </w:p>
    <w:p w14:paraId="43257D0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Instansi (pilih dari daftar)</w:t>
      </w:r>
    </w:p>
    <w:p w14:paraId="103A2307" w14:textId="77777777" w:rsidR="00941C4F" w:rsidRDefault="00000000">
      <w:pPr>
        <w:spacing w:after="40"/>
        <w:ind w:left="432"/>
      </w:pPr>
      <w:r>
        <w:rPr>
          <w:b/>
        </w:rPr>
        <w:t xml:space="preserve">•  </w:t>
      </w:r>
      <w:r>
        <w:rPr>
          <w:color w:val="1A1A1A"/>
        </w:rPr>
        <w:t>Username email yang diajukan</w:t>
      </w:r>
    </w:p>
    <w:p w14:paraId="215E80D6" w14:textId="77777777" w:rsidR="00941C4F" w:rsidRDefault="00000000">
      <w:pPr>
        <w:spacing w:after="40"/>
        <w:ind w:left="432"/>
      </w:pPr>
      <w:r>
        <w:rPr>
          <w:b/>
        </w:rPr>
        <w:t xml:space="preserve">•  </w:t>
      </w:r>
      <w:r>
        <w:rPr>
          <w:color w:val="1A1A1A"/>
        </w:rPr>
        <w:t>Email alternatif / Gmail (opsional)</w:t>
      </w:r>
    </w:p>
    <w:p w14:paraId="41815B8C" w14:textId="77777777" w:rsidR="00941C4F" w:rsidRPr="00020B9F" w:rsidRDefault="00000000">
      <w:pPr>
        <w:spacing w:after="40"/>
        <w:ind w:left="432"/>
        <w:rPr>
          <w:lang w:val="da-DK"/>
        </w:rPr>
      </w:pPr>
      <w:r w:rsidRPr="00020B9F">
        <w:rPr>
          <w:b/>
          <w:lang w:val="da-DK"/>
        </w:rPr>
        <w:t xml:space="preserve">•  </w:t>
      </w:r>
      <w:r w:rsidRPr="00020B9F">
        <w:rPr>
          <w:color w:val="1A1A1A"/>
          <w:lang w:val="da-DK"/>
        </w:rPr>
        <w:t>Nomor kontak (HP/WhatsApp)</w:t>
      </w:r>
    </w:p>
    <w:p w14:paraId="1AA1E07B"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Password (minimal 15 karakter – ikuti indikator kekuatan)</w:t>
      </w:r>
    </w:p>
    <w:p w14:paraId="4F2D8142" w14:textId="77777777" w:rsidR="00941C4F" w:rsidRPr="00020B9F" w:rsidRDefault="00000000">
      <w:pPr>
        <w:spacing w:after="40"/>
        <w:ind w:left="432"/>
        <w:rPr>
          <w:lang w:val="da-DK"/>
        </w:rPr>
      </w:pPr>
      <w:r w:rsidRPr="00020B9F">
        <w:rPr>
          <w:b/>
          <w:lang w:val="da-DK"/>
        </w:rPr>
        <w:t xml:space="preserve">•  </w:t>
      </w:r>
      <w:r w:rsidRPr="00020B9F">
        <w:rPr>
          <w:color w:val="1A1A1A"/>
          <w:lang w:val="da-DK"/>
        </w:rPr>
        <w:t>Centang pernyataan persetujuan</w:t>
      </w:r>
    </w:p>
    <w:p w14:paraId="1FC4B21F" w14:textId="77777777" w:rsidR="00941C4F" w:rsidRPr="00020B9F" w:rsidRDefault="00000000">
      <w:pPr>
        <w:spacing w:before="80" w:after="40"/>
        <w:rPr>
          <w:lang w:val="da-DK"/>
        </w:rPr>
      </w:pPr>
      <w:r w:rsidRPr="00020B9F">
        <w:rPr>
          <w:b/>
          <w:lang w:val="da-DK"/>
        </w:rPr>
        <w:t>Langkah:</w:t>
      </w:r>
    </w:p>
    <w:p w14:paraId="57F20D60"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Email › Permohonan pada sidebar.</w:t>
      </w:r>
    </w:p>
    <w:p w14:paraId="7BF80BF7"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permohonan email baru.</w:t>
      </w:r>
    </w:p>
    <w:p w14:paraId="75EFF8BD"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Lengkapi isian; Nama &amp; NIP terisi otomatis dari profil.</w:t>
      </w:r>
    </w:p>
    <w:p w14:paraId="12266E2A"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Perhatikan pemeriksaan ketersediaan username email dan NIP secara langsung.</w:t>
      </w:r>
    </w:p>
    <w:p w14:paraId="675CEC57"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72E3B073" w14:textId="77777777" w:rsidR="00941C4F" w:rsidRDefault="00000000">
      <w:pPr>
        <w:spacing w:after="60"/>
        <w:ind w:left="432" w:hanging="432"/>
      </w:pPr>
      <w:r>
        <w:rPr>
          <w:b/>
        </w:rPr>
        <w:t xml:space="preserve">6.  </w:t>
      </w:r>
      <w:r>
        <w:rPr>
          <w:color w:val="1A1A1A"/>
        </w:rPr>
        <w:t>Pantau status permohonan pada halaman daftar layanan.</w:t>
      </w:r>
    </w:p>
    <w:p w14:paraId="23F52CBB" w14:textId="77777777" w:rsidR="00941C4F" w:rsidRDefault="00000000">
      <w:pPr>
        <w:spacing w:after="160"/>
      </w:pPr>
      <w:r>
        <w:rPr>
          <w:i/>
          <w:color w:val="595959"/>
          <w:sz w:val="20"/>
        </w:rPr>
        <w:t>Catatan: Username email dan NIP diperiksa ketersediaannya secara real-time saat pengisian.</w:t>
      </w:r>
    </w:p>
    <w:p w14:paraId="0FC1CCA4" w14:textId="77777777" w:rsidR="00941C4F" w:rsidRDefault="00000000">
      <w:pPr>
        <w:pStyle w:val="Heading2"/>
        <w:spacing w:after="80"/>
      </w:pPr>
      <w:r>
        <w:t>5.1.2  Reset Password</w:t>
      </w:r>
    </w:p>
    <w:p w14:paraId="18D466BA" w14:textId="77777777" w:rsidR="00941C4F" w:rsidRDefault="00000000">
      <w:pPr>
        <w:spacing w:after="40"/>
      </w:pPr>
      <w:r>
        <w:rPr>
          <w:b/>
        </w:rPr>
        <w:t xml:space="preserve">Lokasi Menu: </w:t>
      </w:r>
      <w:r>
        <w:rPr>
          <w:color w:val="404040"/>
        </w:rPr>
        <w:t>Layanan Digital › Email › Reset Password</w:t>
      </w:r>
    </w:p>
    <w:p w14:paraId="2775BB6C" w14:textId="77777777" w:rsidR="00941C4F" w:rsidRDefault="00000000">
      <w:r>
        <w:t>Digunakan bila lupa atau ingin menyetel ulang password email dinas Anda.</w:t>
      </w:r>
    </w:p>
    <w:p w14:paraId="6AA3ED82" w14:textId="77777777" w:rsidR="00941C4F" w:rsidRPr="00020B9F" w:rsidRDefault="00000000">
      <w:pPr>
        <w:spacing w:after="40"/>
        <w:rPr>
          <w:lang w:val="da-DK"/>
        </w:rPr>
      </w:pPr>
      <w:r w:rsidRPr="00020B9F">
        <w:rPr>
          <w:b/>
          <w:lang w:val="da-DK"/>
        </w:rPr>
        <w:t>Isian utama:</w:t>
      </w:r>
    </w:p>
    <w:p w14:paraId="2DDB74D0"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Password baru (min. 10 karakter, kombinasi huruf besar/kecil, angka, dan simbol)</w:t>
      </w:r>
    </w:p>
    <w:p w14:paraId="571D0835"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Konfirmasi password baru</w:t>
      </w:r>
    </w:p>
    <w:p w14:paraId="0FD0BF62" w14:textId="77777777" w:rsidR="00941C4F" w:rsidRPr="00020B9F" w:rsidRDefault="00000000">
      <w:pPr>
        <w:spacing w:before="80" w:after="40"/>
        <w:rPr>
          <w:lang w:val="da-DK"/>
        </w:rPr>
      </w:pPr>
      <w:r w:rsidRPr="00020B9F">
        <w:rPr>
          <w:b/>
          <w:lang w:val="da-DK"/>
        </w:rPr>
        <w:t>Langkah:</w:t>
      </w:r>
    </w:p>
    <w:p w14:paraId="564ADC2E"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Email › Reset Password pada sidebar.</w:t>
      </w:r>
    </w:p>
    <w:p w14:paraId="10EDB8CA"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reset password.</w:t>
      </w:r>
    </w:p>
    <w:p w14:paraId="0AD6DC53"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Email yang akan direset ditampilkan otomatis (tidak dapat diubah).</w:t>
      </w:r>
    </w:p>
    <w:p w14:paraId="6FCF25CE"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Isi password baru sesuai indikator kekuatan, lalu konfirmasi.</w:t>
      </w:r>
    </w:p>
    <w:p w14:paraId="78EA3EE0" w14:textId="77777777" w:rsidR="00941C4F" w:rsidRPr="00020B9F" w:rsidRDefault="00000000">
      <w:pPr>
        <w:spacing w:after="60"/>
        <w:ind w:left="432" w:hanging="432"/>
        <w:rPr>
          <w:lang w:val="da-DK"/>
        </w:rPr>
      </w:pPr>
      <w:r w:rsidRPr="00020B9F">
        <w:rPr>
          <w:b/>
          <w:lang w:val="da-DK"/>
        </w:rPr>
        <w:lastRenderedPageBreak/>
        <w:t xml:space="preserve">5.  </w:t>
      </w:r>
      <w:r w:rsidRPr="00020B9F">
        <w:rPr>
          <w:color w:val="1A1A1A"/>
          <w:lang w:val="da-DK"/>
        </w:rPr>
        <w:t>Klik Kirim Permohonan. Sistem menerbitkan Nomor Tiket otomatis.</w:t>
      </w:r>
    </w:p>
    <w:p w14:paraId="4D7B1F12"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0763CD95" w14:textId="77777777" w:rsidR="00941C4F" w:rsidRPr="00020B9F" w:rsidRDefault="00000000">
      <w:pPr>
        <w:shd w:val="clear" w:color="auto" w:fill="1A1A1A"/>
        <w:spacing w:before="240"/>
        <w:ind w:left="80"/>
        <w:rPr>
          <w:lang w:val="da-DK"/>
        </w:rPr>
      </w:pPr>
      <w:r w:rsidRPr="00020B9F">
        <w:rPr>
          <w:b/>
          <w:color w:val="FFFFFF"/>
          <w:sz w:val="24"/>
          <w:lang w:val="da-DK"/>
        </w:rPr>
        <w:t xml:space="preserve">  5.2   Rekomendasi Aplikasi</w:t>
      </w:r>
    </w:p>
    <w:p w14:paraId="1AD29104" w14:textId="77777777" w:rsidR="00941C4F" w:rsidRPr="00020B9F" w:rsidRDefault="00000000">
      <w:pPr>
        <w:rPr>
          <w:lang w:val="da-DK"/>
        </w:rPr>
      </w:pPr>
      <w:r w:rsidRPr="00020B9F">
        <w:rPr>
          <w:lang w:val="da-DK"/>
        </w:rPr>
        <w:t>Menu untuk usulan rekomendasi pembangunan/pengembangan aplikasi dalam kerangka SPBE.</w:t>
      </w:r>
    </w:p>
    <w:p w14:paraId="1B120FA9" w14:textId="77777777" w:rsidR="00941C4F" w:rsidRPr="00020B9F" w:rsidRDefault="00000000">
      <w:pPr>
        <w:pStyle w:val="Heading2"/>
        <w:spacing w:after="80"/>
        <w:rPr>
          <w:lang w:val="da-DK"/>
        </w:rPr>
      </w:pPr>
      <w:r w:rsidRPr="00020B9F">
        <w:rPr>
          <w:lang w:val="da-DK"/>
        </w:rPr>
        <w:t>5.2.1  Usulan Pertimbangan</w:t>
      </w:r>
    </w:p>
    <w:p w14:paraId="1EEF8BA1"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Rekomendasi Aplikasi › Usulan Pertimbangan</w:t>
      </w:r>
    </w:p>
    <w:p w14:paraId="66CC7308" w14:textId="77777777" w:rsidR="00941C4F" w:rsidRPr="00020B9F" w:rsidRDefault="00000000">
      <w:pPr>
        <w:rPr>
          <w:lang w:val="da-DK"/>
        </w:rPr>
      </w:pPr>
      <w:r w:rsidRPr="00020B9F">
        <w:rPr>
          <w:lang w:val="da-DK"/>
        </w:rPr>
        <w:t>Mengajukan usulan rekomendasi aplikasi. Formulir berbentuk beberapa langkah (multi-step) dengan indikator kemajuan pengisian.</w:t>
      </w:r>
    </w:p>
    <w:p w14:paraId="4C65E80D" w14:textId="77777777" w:rsidR="00941C4F" w:rsidRPr="00020B9F" w:rsidRDefault="00000000">
      <w:pPr>
        <w:spacing w:after="40"/>
        <w:rPr>
          <w:lang w:val="da-DK"/>
        </w:rPr>
      </w:pPr>
      <w:r w:rsidRPr="00020B9F">
        <w:rPr>
          <w:b/>
          <w:lang w:val="da-DK"/>
        </w:rPr>
        <w:t>Isian utama:</w:t>
      </w:r>
    </w:p>
    <w:p w14:paraId="7C841502"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1 – Informasi Dasar: nama aplikasi, deskripsi, tujuan, manfaat, pemilik proses bisnis, jenis &amp; target pengguna, platform, estimasi biaya &amp; sumber dana, prioritas</w:t>
      </w:r>
    </w:p>
    <w:p w14:paraId="7226E935"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2 – Analisis Kebutuhan: dasar hukum, uraian permasalahan, pihak terkait, ruang lingkup, analisis biaya-manfaat, lokasi implementasi</w:t>
      </w:r>
    </w:p>
    <w:p w14:paraId="59CD7D47"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3 – Perencanaan   •   Langkah 4 – Manajemen Risiko   •   Langkah 5 – Review</w:t>
      </w:r>
    </w:p>
    <w:p w14:paraId="3B4C03B4" w14:textId="77777777" w:rsidR="00941C4F" w:rsidRPr="00020B9F" w:rsidRDefault="00000000">
      <w:pPr>
        <w:spacing w:before="80" w:after="40"/>
        <w:rPr>
          <w:lang w:val="da-DK"/>
        </w:rPr>
      </w:pPr>
      <w:r w:rsidRPr="00020B9F">
        <w:rPr>
          <w:b/>
          <w:lang w:val="da-DK"/>
        </w:rPr>
        <w:t>Langkah:</w:t>
      </w:r>
    </w:p>
    <w:p w14:paraId="6E36F458"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Rekomendasi Aplikasi › Usulan Pertimbangan pada sidebar.</w:t>
      </w:r>
    </w:p>
    <w:p w14:paraId="4D48B9A5"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Tambah Usulan untuk membuka formulir.</w:t>
      </w:r>
    </w:p>
    <w:p w14:paraId="7A06DB82"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Lengkapi isian pada setiap langkah; gunakan tombol navigasi antar-langkah.</w:t>
      </w:r>
    </w:p>
    <w:p w14:paraId="742011FE"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Anda dapat menyimpan sebagai Draft untuk dilanjutkan kemudian.</w:t>
      </w:r>
    </w:p>
    <w:p w14:paraId="0D5F4293"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Pada langkah Review, periksa kembali seluruh isian.</w:t>
      </w:r>
    </w:p>
    <w:p w14:paraId="1A89BA47"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Klik Kirim Usulan. Sistem menerbitkan Nomor Tiket otomatis.</w:t>
      </w:r>
    </w:p>
    <w:p w14:paraId="30BBE41A" w14:textId="77777777" w:rsidR="00941C4F" w:rsidRPr="00020B9F" w:rsidRDefault="00000000">
      <w:pPr>
        <w:spacing w:after="60"/>
        <w:ind w:left="432" w:hanging="432"/>
        <w:rPr>
          <w:lang w:val="da-DK"/>
        </w:rPr>
      </w:pPr>
      <w:r w:rsidRPr="00020B9F">
        <w:rPr>
          <w:b/>
          <w:lang w:val="da-DK"/>
        </w:rPr>
        <w:t xml:space="preserve">7.  </w:t>
      </w:r>
      <w:r w:rsidRPr="00020B9F">
        <w:rPr>
          <w:color w:val="1A1A1A"/>
          <w:lang w:val="da-DK"/>
        </w:rPr>
        <w:t>Pantau status permohonan pada halaman daftar layanan.</w:t>
      </w:r>
    </w:p>
    <w:p w14:paraId="332A76AA" w14:textId="77777777" w:rsidR="00941C4F" w:rsidRPr="00020B9F" w:rsidRDefault="00000000">
      <w:pPr>
        <w:spacing w:after="160"/>
        <w:rPr>
          <w:lang w:val="da-DK"/>
        </w:rPr>
      </w:pPr>
      <w:r w:rsidRPr="00020B9F">
        <w:rPr>
          <w:i/>
          <w:color w:val="595959"/>
          <w:sz w:val="20"/>
          <w:lang w:val="da-DK"/>
        </w:rPr>
        <w:t>Catatan: Beberapa kolom uraian menggunakan editor teks (rich text). Simpan draf secara berkala.</w:t>
      </w:r>
    </w:p>
    <w:p w14:paraId="7F171A97" w14:textId="77777777" w:rsidR="00941C4F" w:rsidRPr="00020B9F" w:rsidRDefault="00000000">
      <w:pPr>
        <w:pStyle w:val="Heading2"/>
        <w:spacing w:after="80"/>
        <w:rPr>
          <w:lang w:val="da-DK"/>
        </w:rPr>
      </w:pPr>
      <w:r w:rsidRPr="00020B9F">
        <w:rPr>
          <w:lang w:val="da-DK"/>
        </w:rPr>
        <w:t>5.2.2  Fase Pengembangan</w:t>
      </w:r>
    </w:p>
    <w:p w14:paraId="346413F5"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Rekomendasi Aplikasi › Fase Pengembangan</w:t>
      </w:r>
    </w:p>
    <w:p w14:paraId="7E5E76A4" w14:textId="77777777" w:rsidR="00941C4F" w:rsidRPr="00020B9F" w:rsidRDefault="00000000">
      <w:pPr>
        <w:rPr>
          <w:lang w:val="da-DK"/>
        </w:rPr>
      </w:pPr>
      <w:r w:rsidRPr="00020B9F">
        <w:rPr>
          <w:lang w:val="da-DK"/>
        </w:rPr>
        <w:t>Menampilkan daftar aplikasi yang berada pada fase pengembangan beserta status persetujuan kementerian. Halaman ini bersifat pemantauan.</w:t>
      </w:r>
    </w:p>
    <w:p w14:paraId="08FA6D37" w14:textId="77777777" w:rsidR="00941C4F" w:rsidRPr="00020B9F" w:rsidRDefault="00000000">
      <w:pPr>
        <w:spacing w:after="40"/>
        <w:rPr>
          <w:lang w:val="da-DK"/>
        </w:rPr>
      </w:pPr>
      <w:r w:rsidRPr="00020B9F">
        <w:rPr>
          <w:b/>
          <w:lang w:val="da-DK"/>
        </w:rPr>
        <w:t>Isian utama:</w:t>
      </w:r>
    </w:p>
    <w:p w14:paraId="0A3C7F5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Nama Aplikasi</w:t>
      </w:r>
    </w:p>
    <w:p w14:paraId="4DEF0F51" w14:textId="77777777" w:rsidR="00941C4F" w:rsidRPr="00020B9F" w:rsidRDefault="00000000">
      <w:pPr>
        <w:spacing w:after="40"/>
        <w:ind w:left="432"/>
        <w:rPr>
          <w:lang w:val="da-DK"/>
        </w:rPr>
      </w:pPr>
      <w:r w:rsidRPr="00020B9F">
        <w:rPr>
          <w:b/>
          <w:lang w:val="da-DK"/>
        </w:rPr>
        <w:t xml:space="preserve">•  </w:t>
      </w:r>
      <w:r w:rsidRPr="00020B9F">
        <w:rPr>
          <w:color w:val="1A1A1A"/>
          <w:lang w:val="da-DK"/>
        </w:rPr>
        <w:t>Nomor Tiket</w:t>
      </w:r>
    </w:p>
    <w:p w14:paraId="672B6BEB" w14:textId="77777777" w:rsidR="00941C4F" w:rsidRPr="00020B9F" w:rsidRDefault="00000000">
      <w:pPr>
        <w:spacing w:after="40"/>
        <w:ind w:left="432"/>
        <w:rPr>
          <w:lang w:val="da-DK"/>
        </w:rPr>
      </w:pPr>
      <w:r w:rsidRPr="00020B9F">
        <w:rPr>
          <w:b/>
          <w:lang w:val="da-DK"/>
        </w:rPr>
        <w:t xml:space="preserve">•  </w:t>
      </w:r>
      <w:r w:rsidRPr="00020B9F">
        <w:rPr>
          <w:color w:val="1A1A1A"/>
          <w:lang w:val="da-DK"/>
        </w:rPr>
        <w:t>Status Kementerian (Disetujui / Ditolak / Menunggu / Belum Ditinjau)</w:t>
      </w:r>
    </w:p>
    <w:p w14:paraId="07D7F9E1" w14:textId="77777777" w:rsidR="00941C4F" w:rsidRPr="00020B9F" w:rsidRDefault="00000000">
      <w:pPr>
        <w:spacing w:after="40"/>
        <w:ind w:left="432"/>
        <w:rPr>
          <w:lang w:val="da-DK"/>
        </w:rPr>
      </w:pPr>
      <w:r w:rsidRPr="00020B9F">
        <w:rPr>
          <w:b/>
          <w:lang w:val="da-DK"/>
        </w:rPr>
        <w:t xml:space="preserve">•  </w:t>
      </w:r>
      <w:r w:rsidRPr="00020B9F">
        <w:rPr>
          <w:color w:val="1A1A1A"/>
          <w:lang w:val="da-DK"/>
        </w:rPr>
        <w:t>Tanggal Disetujui</w:t>
      </w:r>
    </w:p>
    <w:p w14:paraId="0399E89C" w14:textId="77777777" w:rsidR="00941C4F" w:rsidRPr="00020B9F" w:rsidRDefault="00000000">
      <w:pPr>
        <w:spacing w:after="40"/>
        <w:ind w:left="432"/>
        <w:rPr>
          <w:lang w:val="da-DK"/>
        </w:rPr>
      </w:pPr>
      <w:r w:rsidRPr="00020B9F">
        <w:rPr>
          <w:b/>
          <w:lang w:val="da-DK"/>
        </w:rPr>
        <w:t xml:space="preserve">•  </w:t>
      </w:r>
      <w:r w:rsidRPr="00020B9F">
        <w:rPr>
          <w:color w:val="1A1A1A"/>
          <w:lang w:val="da-DK"/>
        </w:rPr>
        <w:t>Aksi: Detail dan Lanjutkan (aktif bila telah disetujui)</w:t>
      </w:r>
    </w:p>
    <w:p w14:paraId="427D612B" w14:textId="77777777" w:rsidR="00941C4F" w:rsidRPr="00020B9F" w:rsidRDefault="00000000">
      <w:pPr>
        <w:spacing w:before="80" w:after="40"/>
        <w:rPr>
          <w:lang w:val="da-DK"/>
        </w:rPr>
      </w:pPr>
      <w:r w:rsidRPr="00020B9F">
        <w:rPr>
          <w:b/>
          <w:lang w:val="da-DK"/>
        </w:rPr>
        <w:t>Langkah:</w:t>
      </w:r>
    </w:p>
    <w:p w14:paraId="5F0586CF"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Rekomendasi Aplikasi › Fase Pengembangan pada sidebar.</w:t>
      </w:r>
    </w:p>
    <w:p w14:paraId="7211AB62" w14:textId="77777777" w:rsidR="00941C4F" w:rsidRPr="00020B9F" w:rsidRDefault="00000000">
      <w:pPr>
        <w:spacing w:after="60"/>
        <w:ind w:left="432" w:hanging="432"/>
        <w:rPr>
          <w:lang w:val="da-DK"/>
        </w:rPr>
      </w:pPr>
      <w:r w:rsidRPr="00020B9F">
        <w:rPr>
          <w:b/>
          <w:lang w:val="da-DK"/>
        </w:rPr>
        <w:lastRenderedPageBreak/>
        <w:t xml:space="preserve">2.  </w:t>
      </w:r>
      <w:r w:rsidRPr="00020B9F">
        <w:rPr>
          <w:color w:val="1A1A1A"/>
          <w:lang w:val="da-DK"/>
        </w:rPr>
        <w:t>Buka halaman untuk melihat daftar usulan yang sedang dikembangkan.</w:t>
      </w:r>
    </w:p>
    <w:p w14:paraId="2AE8B5EE"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Klik Detail untuk melihat rincian, atau Lanjutkan untuk memperbarui fase (bila sudah disetujui).</w:t>
      </w:r>
    </w:p>
    <w:p w14:paraId="3C983185"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Simpan Pembaruan. Sistem menerbitkan Nomor Tiket otomatis.</w:t>
      </w:r>
    </w:p>
    <w:p w14:paraId="35B08ECA"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51629C32" w14:textId="77777777" w:rsidR="00941C4F" w:rsidRPr="00020B9F" w:rsidRDefault="00000000">
      <w:pPr>
        <w:spacing w:after="160"/>
        <w:rPr>
          <w:lang w:val="da-DK"/>
        </w:rPr>
      </w:pPr>
      <w:r w:rsidRPr="00020B9F">
        <w:rPr>
          <w:i/>
          <w:color w:val="595959"/>
          <w:sz w:val="20"/>
          <w:lang w:val="da-DK"/>
        </w:rPr>
        <w:t>Catatan: Menu ini tidak menerbitkan tiket baru; digunakan untuk memantau dan memperbarui fase.</w:t>
      </w:r>
    </w:p>
    <w:p w14:paraId="4F0F0893" w14:textId="77777777" w:rsidR="00941C4F" w:rsidRPr="00020B9F" w:rsidRDefault="00000000">
      <w:pPr>
        <w:shd w:val="clear" w:color="auto" w:fill="1A1A1A"/>
        <w:spacing w:before="240"/>
        <w:ind w:left="80"/>
        <w:rPr>
          <w:lang w:val="da-DK"/>
        </w:rPr>
      </w:pPr>
      <w:r w:rsidRPr="00020B9F">
        <w:rPr>
          <w:b/>
          <w:color w:val="FFFFFF"/>
          <w:sz w:val="24"/>
          <w:lang w:val="da-DK"/>
        </w:rPr>
        <w:t xml:space="preserve">  5.3   Subdomain</w:t>
      </w:r>
    </w:p>
    <w:p w14:paraId="0EC8C426" w14:textId="77777777" w:rsidR="00941C4F" w:rsidRPr="00020B9F" w:rsidRDefault="00000000">
      <w:pPr>
        <w:rPr>
          <w:lang w:val="da-DK"/>
        </w:rPr>
      </w:pPr>
      <w:r w:rsidRPr="00020B9F">
        <w:rPr>
          <w:lang w:val="da-DK"/>
        </w:rPr>
        <w:t>Menu untuk pengajuan dan pemeliharaan subdomain resmi instansi (domain *.kaltaraprov.go.id).</w:t>
      </w:r>
    </w:p>
    <w:p w14:paraId="4719A9FD" w14:textId="77777777" w:rsidR="00941C4F" w:rsidRPr="00020B9F" w:rsidRDefault="00000000">
      <w:pPr>
        <w:pStyle w:val="Heading2"/>
        <w:spacing w:after="80"/>
        <w:rPr>
          <w:lang w:val="da-DK"/>
        </w:rPr>
      </w:pPr>
      <w:r w:rsidRPr="00020B9F">
        <w:rPr>
          <w:lang w:val="da-DK"/>
        </w:rPr>
        <w:t>5.3.1  Pendaftaran Baru</w:t>
      </w:r>
    </w:p>
    <w:p w14:paraId="3E9B33FD"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Subdomain › Pendaftaran Baru</w:t>
      </w:r>
    </w:p>
    <w:p w14:paraId="63264C05" w14:textId="77777777" w:rsidR="00941C4F" w:rsidRDefault="00000000">
      <w:r w:rsidRPr="00020B9F">
        <w:rPr>
          <w:lang w:val="da-DK"/>
        </w:rPr>
        <w:t xml:space="preserve">Mengajukan subdomain resmi baru untuk situs/aplikasi instansi. </w:t>
      </w:r>
      <w:r>
        <w:t>Formulir cukup panjang, terbagi dalam beberapa bagian.</w:t>
      </w:r>
    </w:p>
    <w:p w14:paraId="4F3F5739" w14:textId="77777777" w:rsidR="00941C4F" w:rsidRDefault="00000000">
      <w:pPr>
        <w:spacing w:after="40"/>
      </w:pPr>
      <w:r>
        <w:rPr>
          <w:b/>
        </w:rPr>
        <w:t>Isian utama:</w:t>
      </w:r>
    </w:p>
    <w:p w14:paraId="4C0205C4" w14:textId="77777777" w:rsidR="00941C4F" w:rsidRDefault="00000000">
      <w:pPr>
        <w:spacing w:after="40"/>
        <w:ind w:left="432"/>
      </w:pPr>
      <w:r>
        <w:rPr>
          <w:b/>
        </w:rPr>
        <w:t xml:space="preserve">•  </w:t>
      </w:r>
      <w:r>
        <w:rPr>
          <w:color w:val="1A1A1A"/>
        </w:rPr>
        <w:t>Informasi Pemohon (Nama, NIP, Instansi, email, No. HP/WA)</w:t>
      </w:r>
    </w:p>
    <w:p w14:paraId="04A404CD" w14:textId="77777777" w:rsidR="00941C4F" w:rsidRDefault="00000000">
      <w:pPr>
        <w:spacing w:after="40"/>
        <w:ind w:left="432"/>
      </w:pPr>
      <w:r>
        <w:rPr>
          <w:b/>
        </w:rPr>
        <w:t xml:space="preserve">•  </w:t>
      </w:r>
      <w:r>
        <w:rPr>
          <w:color w:val="1A1A1A"/>
        </w:rPr>
        <w:t>Detail Subdomain: subdomain diminta, lokasi server, IP address, jenis website/aplikasi</w:t>
      </w:r>
    </w:p>
    <w:p w14:paraId="2358E2B9" w14:textId="77777777" w:rsidR="00941C4F" w:rsidRPr="00020B9F" w:rsidRDefault="00000000">
      <w:pPr>
        <w:spacing w:after="40"/>
        <w:ind w:left="432"/>
        <w:rPr>
          <w:lang w:val="da-DK"/>
        </w:rPr>
      </w:pPr>
      <w:r w:rsidRPr="00020B9F">
        <w:rPr>
          <w:b/>
          <w:lang w:val="da-DK"/>
        </w:rPr>
        <w:t xml:space="preserve">•  </w:t>
      </w:r>
      <w:r w:rsidRPr="00020B9F">
        <w:rPr>
          <w:color w:val="1A1A1A"/>
          <w:lang w:val="da-DK"/>
        </w:rPr>
        <w:t>Informasi Aplikasi: nama, deskripsi, latar belakang, manfaat, tahun, developer, contact person</w:t>
      </w:r>
    </w:p>
    <w:p w14:paraId="23FE9A2B" w14:textId="77777777" w:rsidR="00941C4F" w:rsidRPr="00020B9F" w:rsidRDefault="00000000">
      <w:pPr>
        <w:spacing w:after="40"/>
        <w:ind w:left="432"/>
        <w:rPr>
          <w:lang w:val="da-DK"/>
        </w:rPr>
      </w:pPr>
      <w:r w:rsidRPr="00020B9F">
        <w:rPr>
          <w:b/>
          <w:lang w:val="da-DK"/>
        </w:rPr>
        <w:t xml:space="preserve">•  </w:t>
      </w:r>
      <w:r w:rsidRPr="00020B9F">
        <w:rPr>
          <w:color w:val="1A1A1A"/>
          <w:lang w:val="da-DK"/>
        </w:rPr>
        <w:t>Teknologi: bahasa pemrograman, framework, database, teknologi frontend</w:t>
      </w:r>
    </w:p>
    <w:p w14:paraId="796D179E" w14:textId="77777777" w:rsidR="00941C4F" w:rsidRPr="00020B9F" w:rsidRDefault="00000000">
      <w:pPr>
        <w:spacing w:after="40"/>
        <w:ind w:left="432"/>
        <w:rPr>
          <w:lang w:val="da-DK"/>
        </w:rPr>
      </w:pPr>
      <w:r w:rsidRPr="00020B9F">
        <w:rPr>
          <w:b/>
          <w:lang w:val="da-DK"/>
        </w:rPr>
        <w:t xml:space="preserve">•  </w:t>
      </w:r>
      <w:r w:rsidRPr="00020B9F">
        <w:rPr>
          <w:color w:val="1A1A1A"/>
          <w:lang w:val="da-DK"/>
        </w:rPr>
        <w:t>Backup &amp; Pemeliharaan: frekuensi &amp; retensi backup, BCP/DRP, RTO, jadwal pemeliharaan</w:t>
      </w:r>
    </w:p>
    <w:p w14:paraId="69300AD9"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Kategori Sistem Elektronik (10 pertanyaan) &amp; Klasifikasi Data (kerahasiaan/integritas/ketersediaan)</w:t>
      </w:r>
    </w:p>
    <w:p w14:paraId="731D09C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Pernyataan persetujuan</w:t>
      </w:r>
    </w:p>
    <w:p w14:paraId="3C0E4861" w14:textId="77777777" w:rsidR="00941C4F" w:rsidRPr="00020B9F" w:rsidRDefault="00000000">
      <w:pPr>
        <w:spacing w:after="40"/>
        <w:rPr>
          <w:lang w:val="da-DK"/>
        </w:rPr>
      </w:pPr>
      <w:r w:rsidRPr="00020B9F">
        <w:rPr>
          <w:b/>
          <w:lang w:val="da-DK"/>
        </w:rPr>
        <w:t xml:space="preserve">Dokumen yang diunggah: </w:t>
      </w:r>
      <w:r w:rsidRPr="00020B9F">
        <w:rPr>
          <w:color w:val="404040"/>
          <w:lang w:val="da-DK"/>
        </w:rPr>
        <w:t>Dokumen Pendukung ESC – opsional (PDF/DOC/XLS, maks. 10 MB)</w:t>
      </w:r>
    </w:p>
    <w:p w14:paraId="0AFB8696" w14:textId="77777777" w:rsidR="00941C4F" w:rsidRPr="00020B9F" w:rsidRDefault="00000000">
      <w:pPr>
        <w:spacing w:before="80" w:after="40"/>
        <w:rPr>
          <w:lang w:val="da-DK"/>
        </w:rPr>
      </w:pPr>
      <w:r w:rsidRPr="00020B9F">
        <w:rPr>
          <w:b/>
          <w:lang w:val="da-DK"/>
        </w:rPr>
        <w:t>Langkah:</w:t>
      </w:r>
    </w:p>
    <w:p w14:paraId="6E66D7B2"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Subdomain › Pendaftaran Baru pada sidebar.</w:t>
      </w:r>
    </w:p>
    <w:p w14:paraId="7A6DB222"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mendaftarkan subdomain baru.</w:t>
      </w:r>
    </w:p>
    <w:p w14:paraId="5D57C6E6"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subdomain yang diinginkan (huruf, angka, dan tanda hubung).</w:t>
      </w:r>
    </w:p>
    <w:p w14:paraId="0B764BD6"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Lengkapi seluruh bagian formulir sesuai kondisi aplikasi Anda.</w:t>
      </w:r>
    </w:p>
    <w:p w14:paraId="544801E5"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Bila tersedia, unggah dokumen pendukung ESC.</w:t>
      </w:r>
    </w:p>
    <w:p w14:paraId="697D8E06"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Klik Kirim Permohonan. Sistem menerbitkan Nomor Tiket otomatis.</w:t>
      </w:r>
    </w:p>
    <w:p w14:paraId="10BE623C" w14:textId="77777777" w:rsidR="00941C4F" w:rsidRPr="00020B9F" w:rsidRDefault="00000000">
      <w:pPr>
        <w:spacing w:after="60"/>
        <w:ind w:left="432" w:hanging="432"/>
        <w:rPr>
          <w:lang w:val="da-DK"/>
        </w:rPr>
      </w:pPr>
      <w:r w:rsidRPr="00020B9F">
        <w:rPr>
          <w:b/>
          <w:lang w:val="da-DK"/>
        </w:rPr>
        <w:t xml:space="preserve">7.  </w:t>
      </w:r>
      <w:r w:rsidRPr="00020B9F">
        <w:rPr>
          <w:color w:val="1A1A1A"/>
          <w:lang w:val="da-DK"/>
        </w:rPr>
        <w:t>Pantau status permohonan pada halaman daftar layanan.</w:t>
      </w:r>
    </w:p>
    <w:p w14:paraId="72CB5A68" w14:textId="77777777" w:rsidR="00941C4F" w:rsidRPr="00020B9F" w:rsidRDefault="00000000">
      <w:pPr>
        <w:pStyle w:val="Heading2"/>
        <w:spacing w:after="80"/>
        <w:rPr>
          <w:lang w:val="da-DK"/>
        </w:rPr>
      </w:pPr>
      <w:r w:rsidRPr="00020B9F">
        <w:rPr>
          <w:lang w:val="da-DK"/>
        </w:rPr>
        <w:t>5.3.2  Perubahan IP</w:t>
      </w:r>
    </w:p>
    <w:p w14:paraId="7E5833F9"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Subdomain › Perubahan IP</w:t>
      </w:r>
    </w:p>
    <w:p w14:paraId="18CEE2C0" w14:textId="77777777" w:rsidR="00941C4F" w:rsidRPr="00020B9F" w:rsidRDefault="00000000">
      <w:pPr>
        <w:rPr>
          <w:lang w:val="da-DK"/>
        </w:rPr>
      </w:pPr>
      <w:r w:rsidRPr="00020B9F">
        <w:rPr>
          <w:lang w:val="da-DK"/>
        </w:rPr>
        <w:t>Mengubah alamat IP tujuan pada subdomain yang telah terdaftar.</w:t>
      </w:r>
    </w:p>
    <w:p w14:paraId="53DDAD00" w14:textId="77777777" w:rsidR="00941C4F" w:rsidRDefault="00000000">
      <w:pPr>
        <w:spacing w:after="40"/>
      </w:pPr>
      <w:r>
        <w:rPr>
          <w:b/>
        </w:rPr>
        <w:t>Isian utama:</w:t>
      </w:r>
    </w:p>
    <w:p w14:paraId="7A42BD40" w14:textId="77777777" w:rsidR="00941C4F" w:rsidRDefault="00000000">
      <w:pPr>
        <w:spacing w:after="40"/>
        <w:ind w:left="432"/>
      </w:pPr>
      <w:r>
        <w:rPr>
          <w:b/>
        </w:rPr>
        <w:t xml:space="preserve">•  </w:t>
      </w:r>
      <w:r>
        <w:rPr>
          <w:color w:val="1A1A1A"/>
        </w:rPr>
        <w:t>Nama Subdomain (pilih dari milik Anda)</w:t>
      </w:r>
    </w:p>
    <w:p w14:paraId="6D6341CC" w14:textId="77777777" w:rsidR="00941C4F" w:rsidRDefault="00000000">
      <w:pPr>
        <w:spacing w:after="40"/>
        <w:ind w:left="432"/>
      </w:pPr>
      <w:r>
        <w:rPr>
          <w:b/>
        </w:rPr>
        <w:t xml:space="preserve">•  </w:t>
      </w:r>
      <w:r>
        <w:rPr>
          <w:color w:val="1A1A1A"/>
        </w:rPr>
        <w:t>IP Address lama (terisi otomatis)</w:t>
      </w:r>
    </w:p>
    <w:p w14:paraId="13E03190" w14:textId="77777777" w:rsidR="00941C4F" w:rsidRPr="00020B9F" w:rsidRDefault="00000000">
      <w:pPr>
        <w:spacing w:after="40"/>
        <w:ind w:left="432"/>
        <w:rPr>
          <w:lang w:val="da-DK"/>
        </w:rPr>
      </w:pPr>
      <w:r w:rsidRPr="00020B9F">
        <w:rPr>
          <w:b/>
          <w:lang w:val="da-DK"/>
        </w:rPr>
        <w:lastRenderedPageBreak/>
        <w:t xml:space="preserve">•  </w:t>
      </w:r>
      <w:r w:rsidRPr="00020B9F">
        <w:rPr>
          <w:color w:val="1A1A1A"/>
          <w:lang w:val="da-DK"/>
        </w:rPr>
        <w:t>IP Address baru</w:t>
      </w:r>
    </w:p>
    <w:p w14:paraId="1ADA1DE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Alasan perubahan (min. 10 karakter)</w:t>
      </w:r>
    </w:p>
    <w:p w14:paraId="3CBB0B47" w14:textId="77777777" w:rsidR="00941C4F" w:rsidRDefault="00000000">
      <w:pPr>
        <w:spacing w:before="80" w:after="40"/>
      </w:pPr>
      <w:r>
        <w:rPr>
          <w:b/>
        </w:rPr>
        <w:t>Langkah:</w:t>
      </w:r>
    </w:p>
    <w:p w14:paraId="6EAC7822" w14:textId="77777777" w:rsidR="00941C4F" w:rsidRDefault="00000000">
      <w:pPr>
        <w:spacing w:after="60"/>
        <w:ind w:left="432" w:hanging="432"/>
      </w:pPr>
      <w:r>
        <w:rPr>
          <w:b/>
        </w:rPr>
        <w:t xml:space="preserve">1.  </w:t>
      </w:r>
      <w:r>
        <w:rPr>
          <w:color w:val="1A1A1A"/>
        </w:rPr>
        <w:t>Buka Layanan Digital › Subdomain › Perubahan IP pada sidebar.</w:t>
      </w:r>
    </w:p>
    <w:p w14:paraId="6989AC48"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perubahan IP.</w:t>
      </w:r>
    </w:p>
    <w:p w14:paraId="61A330C7" w14:textId="77777777" w:rsidR="00941C4F" w:rsidRDefault="00000000">
      <w:pPr>
        <w:spacing w:after="60"/>
        <w:ind w:left="432" w:hanging="432"/>
      </w:pPr>
      <w:r>
        <w:rPr>
          <w:b/>
        </w:rPr>
        <w:t xml:space="preserve">3.  </w:t>
      </w:r>
      <w:r>
        <w:rPr>
          <w:color w:val="1A1A1A"/>
        </w:rPr>
        <w:t>Pilih subdomain; IP lama tampil otomatis.</w:t>
      </w:r>
    </w:p>
    <w:p w14:paraId="4C932E57"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Isi IP baru dan alasan perubahan.</w:t>
      </w:r>
    </w:p>
    <w:p w14:paraId="45659699"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654F4100"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2C7D798A" w14:textId="77777777" w:rsidR="00941C4F" w:rsidRPr="00020B9F" w:rsidRDefault="00000000">
      <w:pPr>
        <w:pStyle w:val="Heading2"/>
        <w:spacing w:after="80"/>
        <w:rPr>
          <w:lang w:val="da-DK"/>
        </w:rPr>
      </w:pPr>
      <w:r w:rsidRPr="00020B9F">
        <w:rPr>
          <w:lang w:val="da-DK"/>
        </w:rPr>
        <w:t>5.3.3  Perubahan Nama</w:t>
      </w:r>
    </w:p>
    <w:p w14:paraId="64AC631F"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Subdomain › Perubahan Nama</w:t>
      </w:r>
    </w:p>
    <w:p w14:paraId="44637ABF" w14:textId="77777777" w:rsidR="00941C4F" w:rsidRPr="00020B9F" w:rsidRDefault="00000000">
      <w:pPr>
        <w:rPr>
          <w:lang w:val="da-DK"/>
        </w:rPr>
      </w:pPr>
      <w:r w:rsidRPr="00020B9F">
        <w:rPr>
          <w:lang w:val="da-DK"/>
        </w:rPr>
        <w:t>Mengubah nama subdomain yang telah terdaftar.</w:t>
      </w:r>
    </w:p>
    <w:p w14:paraId="3768CD1A" w14:textId="77777777" w:rsidR="00941C4F" w:rsidRDefault="00000000">
      <w:pPr>
        <w:spacing w:after="40"/>
      </w:pPr>
      <w:r>
        <w:rPr>
          <w:b/>
        </w:rPr>
        <w:t>Isian utama:</w:t>
      </w:r>
    </w:p>
    <w:p w14:paraId="4A911E82" w14:textId="77777777" w:rsidR="00941C4F" w:rsidRDefault="00000000">
      <w:pPr>
        <w:spacing w:after="40"/>
        <w:ind w:left="432"/>
      </w:pPr>
      <w:r>
        <w:rPr>
          <w:b/>
        </w:rPr>
        <w:t xml:space="preserve">•  </w:t>
      </w:r>
      <w:r>
        <w:rPr>
          <w:color w:val="1A1A1A"/>
        </w:rPr>
        <w:t>Pilih subdomain</w:t>
      </w:r>
    </w:p>
    <w:p w14:paraId="3C4C46AE" w14:textId="77777777" w:rsidR="00941C4F" w:rsidRDefault="00000000">
      <w:pPr>
        <w:spacing w:after="40"/>
        <w:ind w:left="432"/>
      </w:pPr>
      <w:r>
        <w:rPr>
          <w:b/>
        </w:rPr>
        <w:t xml:space="preserve">•  </w:t>
      </w:r>
      <w:r>
        <w:rPr>
          <w:color w:val="1A1A1A"/>
        </w:rPr>
        <w:t>Nama subdomain saat ini (otomatis)</w:t>
      </w:r>
    </w:p>
    <w:p w14:paraId="554058CD" w14:textId="77777777" w:rsidR="00941C4F" w:rsidRPr="00020B9F" w:rsidRDefault="00000000">
      <w:pPr>
        <w:spacing w:after="40"/>
        <w:ind w:left="432"/>
        <w:rPr>
          <w:lang w:val="da-DK"/>
        </w:rPr>
      </w:pPr>
      <w:r>
        <w:rPr>
          <w:b/>
        </w:rPr>
        <w:t xml:space="preserve">•  </w:t>
      </w:r>
      <w:r>
        <w:rPr>
          <w:color w:val="1A1A1A"/>
        </w:rPr>
        <w:t xml:space="preserve">Nama subdomain baru (dicek ketersediaannya, maks. </w:t>
      </w:r>
      <w:r w:rsidRPr="00020B9F">
        <w:rPr>
          <w:color w:val="1A1A1A"/>
          <w:lang w:val="da-DK"/>
        </w:rPr>
        <w:t>63 karakter)</w:t>
      </w:r>
    </w:p>
    <w:p w14:paraId="209B9747" w14:textId="77777777" w:rsidR="00941C4F" w:rsidRPr="00020B9F" w:rsidRDefault="00000000">
      <w:pPr>
        <w:spacing w:after="40"/>
        <w:ind w:left="432"/>
        <w:rPr>
          <w:lang w:val="da-DK"/>
        </w:rPr>
      </w:pPr>
      <w:r w:rsidRPr="00020B9F">
        <w:rPr>
          <w:b/>
          <w:lang w:val="da-DK"/>
        </w:rPr>
        <w:t xml:space="preserve">•  </w:t>
      </w:r>
      <w:r w:rsidRPr="00020B9F">
        <w:rPr>
          <w:color w:val="1A1A1A"/>
          <w:lang w:val="da-DK"/>
        </w:rPr>
        <w:t>Alasan perubahan (20–1000 karakter)</w:t>
      </w:r>
    </w:p>
    <w:p w14:paraId="0C073A5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Centang pemahaman propagasi DNS</w:t>
      </w:r>
    </w:p>
    <w:p w14:paraId="0C56C4C6" w14:textId="77777777" w:rsidR="00941C4F" w:rsidRDefault="00000000">
      <w:pPr>
        <w:spacing w:before="80" w:after="40"/>
      </w:pPr>
      <w:r>
        <w:rPr>
          <w:b/>
        </w:rPr>
        <w:t>Langkah:</w:t>
      </w:r>
    </w:p>
    <w:p w14:paraId="77C7A23D" w14:textId="77777777" w:rsidR="00941C4F" w:rsidRDefault="00000000">
      <w:pPr>
        <w:spacing w:after="60"/>
        <w:ind w:left="432" w:hanging="432"/>
      </w:pPr>
      <w:r>
        <w:rPr>
          <w:b/>
        </w:rPr>
        <w:t xml:space="preserve">1.  </w:t>
      </w:r>
      <w:r>
        <w:rPr>
          <w:color w:val="1A1A1A"/>
        </w:rPr>
        <w:t>Buka Layanan Digital › Subdomain › Perubahan Nama pada sidebar.</w:t>
      </w:r>
    </w:p>
    <w:p w14:paraId="40A7F4D9"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perubahan nama.</w:t>
      </w:r>
    </w:p>
    <w:p w14:paraId="0668F7E3"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subdomain dan isi nama baru; perhatikan pemeriksaan ketersediaan.</w:t>
      </w:r>
    </w:p>
    <w:p w14:paraId="03FA64C8"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Isi alasan dan centang pernyataan propagasi DNS.</w:t>
      </w:r>
    </w:p>
    <w:p w14:paraId="37F911AB"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69278BC2"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2D298BFC" w14:textId="77777777" w:rsidR="00941C4F" w:rsidRPr="00020B9F" w:rsidRDefault="00000000">
      <w:pPr>
        <w:pStyle w:val="Heading2"/>
        <w:spacing w:after="80"/>
        <w:rPr>
          <w:lang w:val="da-DK"/>
        </w:rPr>
      </w:pPr>
      <w:r w:rsidRPr="00020B9F">
        <w:rPr>
          <w:lang w:val="da-DK"/>
        </w:rPr>
        <w:t>5.3.4  Pembaruan Data</w:t>
      </w:r>
    </w:p>
    <w:p w14:paraId="2DEC1BB7"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Subdomain › Pembaruan Data</w:t>
      </w:r>
    </w:p>
    <w:p w14:paraId="55EFF4CD" w14:textId="77777777" w:rsidR="00941C4F" w:rsidRPr="00020B9F" w:rsidRDefault="00000000">
      <w:pPr>
        <w:rPr>
          <w:lang w:val="da-DK"/>
        </w:rPr>
      </w:pPr>
      <w:r w:rsidRPr="00020B9F">
        <w:rPr>
          <w:lang w:val="da-DK"/>
        </w:rPr>
        <w:t>Memperbarui data teknis/administratif subdomain yang telah terdaftar. Proses dua langkah.</w:t>
      </w:r>
    </w:p>
    <w:p w14:paraId="718F3496" w14:textId="77777777" w:rsidR="00941C4F" w:rsidRPr="00020B9F" w:rsidRDefault="00000000">
      <w:pPr>
        <w:spacing w:after="40"/>
        <w:rPr>
          <w:lang w:val="da-DK"/>
        </w:rPr>
      </w:pPr>
      <w:r w:rsidRPr="00020B9F">
        <w:rPr>
          <w:b/>
          <w:lang w:val="da-DK"/>
        </w:rPr>
        <w:t>Isian utama:</w:t>
      </w:r>
    </w:p>
    <w:p w14:paraId="1DE14FB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1: pilih subdomain yang akan diperbarui</w:t>
      </w:r>
    </w:p>
    <w:p w14:paraId="67BBBE4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2: perbarui kolom data yang dapat diubah</w:t>
      </w:r>
    </w:p>
    <w:p w14:paraId="287F765F" w14:textId="77777777" w:rsidR="00941C4F" w:rsidRDefault="00000000">
      <w:pPr>
        <w:spacing w:before="80" w:after="40"/>
      </w:pPr>
      <w:r>
        <w:rPr>
          <w:b/>
        </w:rPr>
        <w:t>Langkah:</w:t>
      </w:r>
    </w:p>
    <w:p w14:paraId="3CECE66A" w14:textId="77777777" w:rsidR="00941C4F" w:rsidRDefault="00000000">
      <w:pPr>
        <w:spacing w:after="60"/>
        <w:ind w:left="432" w:hanging="432"/>
      </w:pPr>
      <w:r>
        <w:rPr>
          <w:b/>
        </w:rPr>
        <w:t xml:space="preserve">1.  </w:t>
      </w:r>
      <w:r>
        <w:rPr>
          <w:color w:val="1A1A1A"/>
        </w:rPr>
        <w:t>Buka Layanan Digital › Subdomain › Pembaruan Data pada sidebar.</w:t>
      </w:r>
    </w:p>
    <w:p w14:paraId="67504A6B" w14:textId="77777777" w:rsidR="00941C4F" w:rsidRDefault="00000000">
      <w:pPr>
        <w:spacing w:after="60"/>
        <w:ind w:left="432" w:hanging="432"/>
      </w:pPr>
      <w:r>
        <w:rPr>
          <w:b/>
        </w:rPr>
        <w:t xml:space="preserve">2.  </w:t>
      </w:r>
      <w:r>
        <w:rPr>
          <w:color w:val="1A1A1A"/>
        </w:rPr>
        <w:t>Klik tombol pembaruan data.</w:t>
      </w:r>
    </w:p>
    <w:p w14:paraId="0E43E9E1" w14:textId="77777777" w:rsidR="00941C4F" w:rsidRDefault="00000000">
      <w:pPr>
        <w:spacing w:after="60"/>
        <w:ind w:left="432" w:hanging="432"/>
      </w:pPr>
      <w:r>
        <w:rPr>
          <w:b/>
        </w:rPr>
        <w:t xml:space="preserve">3.  </w:t>
      </w:r>
      <w:r>
        <w:rPr>
          <w:color w:val="1A1A1A"/>
        </w:rPr>
        <w:t>Pilih subdomain pada langkah pertama.</w:t>
      </w:r>
    </w:p>
    <w:p w14:paraId="5E700BA4" w14:textId="77777777" w:rsidR="00941C4F" w:rsidRDefault="00000000">
      <w:pPr>
        <w:spacing w:after="60"/>
        <w:ind w:left="432" w:hanging="432"/>
      </w:pPr>
      <w:r>
        <w:rPr>
          <w:b/>
        </w:rPr>
        <w:lastRenderedPageBreak/>
        <w:t xml:space="preserve">4.  </w:t>
      </w:r>
      <w:r>
        <w:rPr>
          <w:color w:val="1A1A1A"/>
        </w:rPr>
        <w:t>Perbarui kolom yang tersedia pada langkah kedua.</w:t>
      </w:r>
    </w:p>
    <w:p w14:paraId="0B7B878B"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Simpan / Kirim Permohonan. Sistem menerbitkan Nomor Tiket otomatis.</w:t>
      </w:r>
    </w:p>
    <w:p w14:paraId="1D0BA7BB"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632E684E" w14:textId="77777777" w:rsidR="00941C4F" w:rsidRPr="00020B9F" w:rsidRDefault="00000000">
      <w:pPr>
        <w:shd w:val="clear" w:color="auto" w:fill="1A1A1A"/>
        <w:spacing w:before="240"/>
        <w:ind w:left="80"/>
        <w:rPr>
          <w:lang w:val="da-DK"/>
        </w:rPr>
      </w:pPr>
      <w:r w:rsidRPr="00020B9F">
        <w:rPr>
          <w:b/>
          <w:color w:val="FFFFFF"/>
          <w:sz w:val="24"/>
          <w:lang w:val="da-DK"/>
        </w:rPr>
        <w:t xml:space="preserve">  5.4   Pemendek Tautan</w:t>
      </w:r>
    </w:p>
    <w:p w14:paraId="06645B18" w14:textId="77777777" w:rsidR="00941C4F" w:rsidRPr="00020B9F" w:rsidRDefault="00000000">
      <w:pPr>
        <w:pStyle w:val="Heading2"/>
        <w:spacing w:after="80"/>
        <w:rPr>
          <w:lang w:val="da-DK"/>
        </w:rPr>
      </w:pPr>
      <w:r w:rsidRPr="00020B9F">
        <w:rPr>
          <w:lang w:val="da-DK"/>
        </w:rPr>
        <w:t>5.4.1  Pemendek Tautan</w:t>
      </w:r>
    </w:p>
    <w:p w14:paraId="53076AA1"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Pemendek Tautan</w:t>
      </w:r>
    </w:p>
    <w:p w14:paraId="5E928431" w14:textId="77777777" w:rsidR="00941C4F" w:rsidRPr="00020B9F" w:rsidRDefault="00000000">
      <w:pPr>
        <w:rPr>
          <w:lang w:val="da-DK"/>
        </w:rPr>
      </w:pPr>
      <w:r w:rsidRPr="00020B9F">
        <w:rPr>
          <w:lang w:val="da-DK"/>
        </w:rPr>
        <w:t>Membuat tautan pendek (short link) untuk memudahkan berbagi alamat URL yang panjang.</w:t>
      </w:r>
    </w:p>
    <w:p w14:paraId="35E6469C" w14:textId="77777777" w:rsidR="00941C4F" w:rsidRPr="00020B9F" w:rsidRDefault="00000000">
      <w:pPr>
        <w:spacing w:after="40"/>
        <w:rPr>
          <w:lang w:val="da-DK"/>
        </w:rPr>
      </w:pPr>
      <w:r w:rsidRPr="00020B9F">
        <w:rPr>
          <w:b/>
          <w:lang w:val="da-DK"/>
        </w:rPr>
        <w:t>Isian utama:</w:t>
      </w:r>
    </w:p>
    <w:p w14:paraId="5E2F9D5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URL tujuan (wajib)</w:t>
      </w:r>
    </w:p>
    <w:p w14:paraId="63B42E8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Kode pendek yang diinginkan (opsional – dibuat otomatis bila kosong)</w:t>
      </w:r>
    </w:p>
    <w:p w14:paraId="1269F106" w14:textId="77777777" w:rsidR="00941C4F" w:rsidRDefault="00000000">
      <w:pPr>
        <w:spacing w:after="40"/>
        <w:ind w:left="432"/>
      </w:pPr>
      <w:r>
        <w:rPr>
          <w:b/>
        </w:rPr>
        <w:t xml:space="preserve">•  </w:t>
      </w:r>
      <w:r>
        <w:rPr>
          <w:color w:val="1A1A1A"/>
        </w:rPr>
        <w:t>Judul / keterangan link (opsional)</w:t>
      </w:r>
    </w:p>
    <w:p w14:paraId="05502FF3" w14:textId="77777777" w:rsidR="00941C4F" w:rsidRDefault="00000000">
      <w:pPr>
        <w:spacing w:after="40"/>
        <w:ind w:left="432"/>
      </w:pPr>
      <w:r>
        <w:rPr>
          <w:b/>
        </w:rPr>
        <w:t xml:space="preserve">•  </w:t>
      </w:r>
      <w:r>
        <w:rPr>
          <w:color w:val="1A1A1A"/>
        </w:rPr>
        <w:t>Keperluan (wajib)</w:t>
      </w:r>
    </w:p>
    <w:p w14:paraId="704C3CAA" w14:textId="77777777" w:rsidR="00941C4F" w:rsidRPr="00020B9F" w:rsidRDefault="00000000">
      <w:pPr>
        <w:spacing w:before="80" w:after="40"/>
        <w:rPr>
          <w:lang w:val="da-DK"/>
        </w:rPr>
      </w:pPr>
      <w:r w:rsidRPr="00020B9F">
        <w:rPr>
          <w:b/>
          <w:lang w:val="da-DK"/>
        </w:rPr>
        <w:t>Langkah:</w:t>
      </w:r>
    </w:p>
    <w:p w14:paraId="37C03939"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Pemendek Tautan pada sidebar.</w:t>
      </w:r>
    </w:p>
    <w:p w14:paraId="64601619"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membuat tautan pendek.</w:t>
      </w:r>
    </w:p>
    <w:p w14:paraId="553CA77B"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URL tujuan dan keperluan; Nama/NIP/Instansi terisi otomatis.</w:t>
      </w:r>
    </w:p>
    <w:p w14:paraId="12F1F0D4"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Isi kode pendek bila ingin menentukan sendiri.</w:t>
      </w:r>
    </w:p>
    <w:p w14:paraId="66B0B201"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Simpan. Sistem menerbitkan Nomor Tiket otomatis.</w:t>
      </w:r>
    </w:p>
    <w:p w14:paraId="23A9CB06"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43DE65EB" w14:textId="77777777" w:rsidR="00941C4F" w:rsidRPr="00020B9F" w:rsidRDefault="00000000">
      <w:pPr>
        <w:shd w:val="clear" w:color="auto" w:fill="1A1A1A"/>
        <w:spacing w:before="240"/>
        <w:ind w:left="80"/>
        <w:rPr>
          <w:lang w:val="da-DK"/>
        </w:rPr>
      </w:pPr>
      <w:r w:rsidRPr="00020B9F">
        <w:rPr>
          <w:b/>
          <w:color w:val="FFFFFF"/>
          <w:sz w:val="24"/>
          <w:lang w:val="da-DK"/>
        </w:rPr>
        <w:t xml:space="preserve">  5.5   Pendaftaran Sistem Elektronik (PSE)</w:t>
      </w:r>
    </w:p>
    <w:p w14:paraId="45F8BFD0" w14:textId="77777777" w:rsidR="00941C4F" w:rsidRPr="00020B9F" w:rsidRDefault="00000000">
      <w:pPr>
        <w:pStyle w:val="Heading2"/>
        <w:spacing w:after="80"/>
        <w:rPr>
          <w:lang w:val="da-DK"/>
        </w:rPr>
      </w:pPr>
      <w:r w:rsidRPr="00020B9F">
        <w:rPr>
          <w:lang w:val="da-DK"/>
        </w:rPr>
        <w:t>5.5.1  Pendaftaran Sistem Elektronik (PSE)</w:t>
      </w:r>
    </w:p>
    <w:p w14:paraId="72E3676D"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Pendaftaran Sistem Elektronik (PSE)</w:t>
      </w:r>
    </w:p>
    <w:p w14:paraId="1903AAC6" w14:textId="77777777" w:rsidR="00941C4F" w:rsidRPr="00020B9F" w:rsidRDefault="00000000">
      <w:pPr>
        <w:rPr>
          <w:lang w:val="da-DK"/>
        </w:rPr>
      </w:pPr>
      <w:r w:rsidRPr="00020B9F">
        <w:rPr>
          <w:lang w:val="da-DK"/>
        </w:rPr>
        <w:t>Melengkapi/memperbarui data pendaftaran sistem elektronik untuk subdomain yang dimiliki, mencakup kategori sistem elektronik dan klasifikasi data. Proses dua langkah.</w:t>
      </w:r>
    </w:p>
    <w:p w14:paraId="3CBB303E" w14:textId="77777777" w:rsidR="00941C4F" w:rsidRPr="00020B9F" w:rsidRDefault="00000000">
      <w:pPr>
        <w:spacing w:after="40"/>
        <w:rPr>
          <w:lang w:val="da-DK"/>
        </w:rPr>
      </w:pPr>
      <w:r w:rsidRPr="00020B9F">
        <w:rPr>
          <w:b/>
          <w:lang w:val="da-DK"/>
        </w:rPr>
        <w:t>Isian utama:</w:t>
      </w:r>
    </w:p>
    <w:p w14:paraId="74368AD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1: pilih subdomain/layanan (kategori ESC &amp; klasifikasi data saat ini ditampilkan)</w:t>
      </w:r>
    </w:p>
    <w:p w14:paraId="6B7975E1"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Langkah 2: lengkapi kuesioner Kategori Sistem Elektronik &amp; Klasifikasi Data</w:t>
      </w:r>
    </w:p>
    <w:p w14:paraId="2DAC2ADB" w14:textId="77777777" w:rsidR="00941C4F" w:rsidRPr="00020B9F" w:rsidRDefault="00000000">
      <w:pPr>
        <w:spacing w:before="80" w:after="40"/>
        <w:rPr>
          <w:lang w:val="da-DK"/>
        </w:rPr>
      </w:pPr>
      <w:r w:rsidRPr="00020B9F">
        <w:rPr>
          <w:b/>
          <w:lang w:val="da-DK"/>
        </w:rPr>
        <w:t>Langkah:</w:t>
      </w:r>
    </w:p>
    <w:p w14:paraId="40F4DF9C"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Pendaftaran Sistem Elektronik (PSE) pada sidebar.</w:t>
      </w:r>
    </w:p>
    <w:p w14:paraId="0D334B87"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Buka menu PSE.</w:t>
      </w:r>
    </w:p>
    <w:p w14:paraId="03E52415"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subdomain yang akan didaftarkan/diperbarui datanya.</w:t>
      </w:r>
    </w:p>
    <w:p w14:paraId="08A5E949"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Lengkapi kuesioner kategori sistem elektronik dan klasifikasi data.</w:t>
      </w:r>
    </w:p>
    <w:p w14:paraId="5FF35D13"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Simpan / Kirim. Sistem menerbitkan Nomor Tiket otomatis.</w:t>
      </w:r>
    </w:p>
    <w:p w14:paraId="16468DA7"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2BB4FACA" w14:textId="77777777" w:rsidR="00941C4F" w:rsidRPr="00020B9F" w:rsidRDefault="00000000">
      <w:pPr>
        <w:shd w:val="clear" w:color="auto" w:fill="1A1A1A"/>
        <w:spacing w:before="240"/>
        <w:ind w:left="80"/>
        <w:rPr>
          <w:lang w:val="da-DK"/>
        </w:rPr>
      </w:pPr>
      <w:r w:rsidRPr="00020B9F">
        <w:rPr>
          <w:b/>
          <w:color w:val="FFFFFF"/>
          <w:sz w:val="24"/>
          <w:lang w:val="da-DK"/>
        </w:rPr>
        <w:lastRenderedPageBreak/>
        <w:t xml:space="preserve">  5.6   Konsultasi SPBE Berbasis AI</w:t>
      </w:r>
    </w:p>
    <w:p w14:paraId="5905D6EC" w14:textId="77777777" w:rsidR="00941C4F" w:rsidRPr="00020B9F" w:rsidRDefault="00000000">
      <w:pPr>
        <w:pStyle w:val="Heading2"/>
        <w:spacing w:after="80"/>
        <w:rPr>
          <w:lang w:val="da-DK"/>
        </w:rPr>
      </w:pPr>
      <w:r w:rsidRPr="00020B9F">
        <w:rPr>
          <w:lang w:val="da-DK"/>
        </w:rPr>
        <w:t>5.6.1  Konsultasi SPBE Berbasis AI</w:t>
      </w:r>
    </w:p>
    <w:p w14:paraId="5012F6C6"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Konsultasi SPBE Berbasis AI</w:t>
      </w:r>
    </w:p>
    <w:p w14:paraId="0291D802" w14:textId="77777777" w:rsidR="00941C4F" w:rsidRPr="00020B9F" w:rsidRDefault="00000000">
      <w:pPr>
        <w:rPr>
          <w:lang w:val="da-DK"/>
        </w:rPr>
      </w:pPr>
      <w:r w:rsidRPr="00020B9F">
        <w:rPr>
          <w:lang w:val="da-DK"/>
        </w:rPr>
        <w:t>Layanan konsultasi seputar Sistem Pemerintahan Berbasis Elektronik (SPBE) yang dibantu kecerdasan buatan (AI). Anda dapat mengajukan pertanyaan dan memperoleh jawaban/rujukan.</w:t>
      </w:r>
    </w:p>
    <w:p w14:paraId="3018828B" w14:textId="77777777" w:rsidR="00941C4F" w:rsidRPr="00020B9F" w:rsidRDefault="00000000">
      <w:pPr>
        <w:spacing w:after="40"/>
        <w:rPr>
          <w:lang w:val="da-DK"/>
        </w:rPr>
      </w:pPr>
      <w:r w:rsidRPr="00020B9F">
        <w:rPr>
          <w:b/>
          <w:lang w:val="da-DK"/>
        </w:rPr>
        <w:t>Isian utama:</w:t>
      </w:r>
    </w:p>
    <w:p w14:paraId="3754E2B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Kolom pertanyaan/konsultasi terkait SPBE</w:t>
      </w:r>
    </w:p>
    <w:p w14:paraId="4E8A7D9E" w14:textId="77777777" w:rsidR="00941C4F" w:rsidRPr="00020B9F" w:rsidRDefault="00000000">
      <w:pPr>
        <w:spacing w:before="80" w:after="40"/>
        <w:rPr>
          <w:lang w:val="da-DK"/>
        </w:rPr>
      </w:pPr>
      <w:r w:rsidRPr="00020B9F">
        <w:rPr>
          <w:b/>
          <w:lang w:val="da-DK"/>
        </w:rPr>
        <w:t>Langkah:</w:t>
      </w:r>
    </w:p>
    <w:p w14:paraId="3201E8E5"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Konsultasi SPBE Berbasis AI pada sidebar.</w:t>
      </w:r>
    </w:p>
    <w:p w14:paraId="0E507282"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Buka menu Konsultasi SPBE Berbasis AI.</w:t>
      </w:r>
    </w:p>
    <w:p w14:paraId="3F45AC7C"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Tuliskan pertanyaan atau kebutuhan konsultasi Anda.</w:t>
      </w:r>
    </w:p>
    <w:p w14:paraId="6EF6E0EB"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Kirim pertanyaan dan baca tanggapan yang diberikan.</w:t>
      </w:r>
    </w:p>
    <w:p w14:paraId="101F8957"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Sistem menerbitkan Nomor Tiket otomatis.</w:t>
      </w:r>
    </w:p>
    <w:p w14:paraId="24E48CB9"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6EF75EEF" w14:textId="77777777" w:rsidR="00941C4F" w:rsidRPr="00020B9F" w:rsidRDefault="00000000">
      <w:pPr>
        <w:spacing w:after="160"/>
        <w:rPr>
          <w:lang w:val="da-DK"/>
        </w:rPr>
      </w:pPr>
      <w:r w:rsidRPr="00020B9F">
        <w:rPr>
          <w:i/>
          <w:color w:val="595959"/>
          <w:sz w:val="20"/>
          <w:lang w:val="da-DK"/>
        </w:rPr>
        <w:t>Catatan: Menu ini bersifat interaktif (tanya-jawab) dan tidak selalu menerbitkan nomor tiket.</w:t>
      </w:r>
    </w:p>
    <w:p w14:paraId="2301ECD7" w14:textId="77777777" w:rsidR="00941C4F" w:rsidRDefault="00000000">
      <w:pPr>
        <w:shd w:val="clear" w:color="auto" w:fill="1A1A1A"/>
        <w:spacing w:before="240"/>
        <w:ind w:left="80"/>
      </w:pPr>
      <w:r w:rsidRPr="00020B9F">
        <w:rPr>
          <w:b/>
          <w:color w:val="FFFFFF"/>
          <w:sz w:val="24"/>
          <w:lang w:val="da-DK"/>
        </w:rPr>
        <w:t xml:space="preserve">  </w:t>
      </w:r>
      <w:r>
        <w:rPr>
          <w:b/>
          <w:color w:val="FFFFFF"/>
          <w:sz w:val="24"/>
        </w:rPr>
        <w:t>5.7   Survei Kepuasan Layanan</w:t>
      </w:r>
    </w:p>
    <w:p w14:paraId="1BE7AAE1" w14:textId="77777777" w:rsidR="00941C4F" w:rsidRDefault="00000000">
      <w:pPr>
        <w:pStyle w:val="Heading2"/>
        <w:spacing w:after="80"/>
      </w:pPr>
      <w:r>
        <w:t>5.7.1  Survei Kepuasan Layanan</w:t>
      </w:r>
    </w:p>
    <w:p w14:paraId="21934B1D" w14:textId="77777777" w:rsidR="00941C4F" w:rsidRDefault="00000000">
      <w:pPr>
        <w:spacing w:after="40"/>
      </w:pPr>
      <w:r>
        <w:rPr>
          <w:b/>
        </w:rPr>
        <w:t xml:space="preserve">Lokasi Menu: </w:t>
      </w:r>
      <w:r>
        <w:rPr>
          <w:color w:val="404040"/>
        </w:rPr>
        <w:t>Layanan Digital › Survei Kepuasan Layanan</w:t>
      </w:r>
    </w:p>
    <w:p w14:paraId="2AB5550E" w14:textId="77777777" w:rsidR="00941C4F" w:rsidRDefault="00000000">
      <w:r>
        <w:t>Menyampaikan penilaian kepuasan terhadap layanan/subdomain yang Anda gunakan.</w:t>
      </w:r>
    </w:p>
    <w:p w14:paraId="098CB270" w14:textId="77777777" w:rsidR="00941C4F" w:rsidRDefault="00000000">
      <w:pPr>
        <w:spacing w:after="40"/>
      </w:pPr>
      <w:r>
        <w:rPr>
          <w:b/>
        </w:rPr>
        <w:t>Isian utama:</w:t>
      </w:r>
    </w:p>
    <w:p w14:paraId="75A61693" w14:textId="77777777" w:rsidR="00941C4F" w:rsidRDefault="00000000">
      <w:pPr>
        <w:spacing w:after="40"/>
        <w:ind w:left="432"/>
      </w:pPr>
      <w:r>
        <w:rPr>
          <w:b/>
        </w:rPr>
        <w:t xml:space="preserve">•  </w:t>
      </w:r>
      <w:r>
        <w:rPr>
          <w:color w:val="1A1A1A"/>
        </w:rPr>
        <w:t>Pilih subdomain/layanan yang dinilai</w:t>
      </w:r>
    </w:p>
    <w:p w14:paraId="7FBD05D3" w14:textId="77777777" w:rsidR="00941C4F" w:rsidRPr="00020B9F" w:rsidRDefault="00000000">
      <w:pPr>
        <w:spacing w:after="40"/>
        <w:ind w:left="432"/>
        <w:rPr>
          <w:lang w:val="da-DK"/>
        </w:rPr>
      </w:pPr>
      <w:r w:rsidRPr="00020B9F">
        <w:rPr>
          <w:b/>
          <w:lang w:val="da-DK"/>
        </w:rPr>
        <w:t xml:space="preserve">•  </w:t>
      </w:r>
      <w:r w:rsidRPr="00020B9F">
        <w:rPr>
          <w:color w:val="1A1A1A"/>
          <w:lang w:val="da-DK"/>
        </w:rPr>
        <w:t>Rating (skala 1–5): kecepatan akses, kemudahan penggunaan, kualitas, responsivitas, keamanan, dan kepuasan keseluruhan</w:t>
      </w:r>
    </w:p>
    <w:p w14:paraId="11957CB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Kelebihan, kekurangan, dan saran perbaikan (opsional)</w:t>
      </w:r>
    </w:p>
    <w:p w14:paraId="2EDF6010" w14:textId="77777777" w:rsidR="00941C4F" w:rsidRPr="00020B9F" w:rsidRDefault="00000000">
      <w:pPr>
        <w:spacing w:before="80" w:after="40"/>
        <w:rPr>
          <w:lang w:val="da-DK"/>
        </w:rPr>
      </w:pPr>
      <w:r w:rsidRPr="00020B9F">
        <w:rPr>
          <w:b/>
          <w:lang w:val="da-DK"/>
        </w:rPr>
        <w:t>Langkah:</w:t>
      </w:r>
    </w:p>
    <w:p w14:paraId="4A7513E3"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Survei Kepuasan Layanan pada sidebar.</w:t>
      </w:r>
    </w:p>
    <w:p w14:paraId="0888CFA6"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Buka menu Survei Kepuasan Layanan.</w:t>
      </w:r>
    </w:p>
    <w:p w14:paraId="0392C12A"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layanan yang ingin dinilai.</w:t>
      </w:r>
    </w:p>
    <w:p w14:paraId="30092207"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Beri rating pada setiap aspek dan isi masukan bila ada.</w:t>
      </w:r>
    </w:p>
    <w:p w14:paraId="696B421A"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Survei. Sistem menerbitkan Nomor Tiket otomatis.</w:t>
      </w:r>
    </w:p>
    <w:p w14:paraId="52D3DE4C"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2503F74E" w14:textId="77777777" w:rsidR="00941C4F" w:rsidRPr="00020B9F" w:rsidRDefault="00000000">
      <w:pPr>
        <w:spacing w:after="160"/>
        <w:rPr>
          <w:lang w:val="da-DK"/>
        </w:rPr>
      </w:pPr>
      <w:r w:rsidRPr="00020B9F">
        <w:rPr>
          <w:i/>
          <w:color w:val="595959"/>
          <w:sz w:val="20"/>
          <w:lang w:val="da-DK"/>
        </w:rPr>
        <w:t>Catatan: Masukan Anda membantu peningkatan mutu layanan.</w:t>
      </w:r>
    </w:p>
    <w:p w14:paraId="2433422E" w14:textId="77777777" w:rsidR="00941C4F" w:rsidRPr="00020B9F" w:rsidRDefault="00000000">
      <w:pPr>
        <w:shd w:val="clear" w:color="auto" w:fill="1A1A1A"/>
        <w:spacing w:before="240"/>
        <w:ind w:left="80"/>
        <w:rPr>
          <w:lang w:val="da-DK"/>
        </w:rPr>
      </w:pPr>
      <w:r w:rsidRPr="00020B9F">
        <w:rPr>
          <w:b/>
          <w:color w:val="FFFFFF"/>
          <w:sz w:val="24"/>
          <w:lang w:val="da-DK"/>
        </w:rPr>
        <w:t xml:space="preserve">  5.8   Tanda Tangan Elektronik (TTE)</w:t>
      </w:r>
    </w:p>
    <w:p w14:paraId="5D7EA631" w14:textId="77777777" w:rsidR="00941C4F" w:rsidRDefault="00000000">
      <w:r w:rsidRPr="00020B9F">
        <w:rPr>
          <w:lang w:val="da-DK"/>
        </w:rPr>
        <w:lastRenderedPageBreak/>
        <w:t xml:space="preserve">Menu untuk layanan Tanda Tangan Elektronik. </w:t>
      </w:r>
      <w:r>
        <w:t>Terdiri atas empat sub-submenu. Sebagian besar data pemohon terisi otomatis dari profil (Nama, Email pemerintahan, Instansi, Jabatan, Contact Person).</w:t>
      </w:r>
    </w:p>
    <w:p w14:paraId="5EBA8A94" w14:textId="77777777" w:rsidR="00941C4F" w:rsidRDefault="00000000">
      <w:pPr>
        <w:pStyle w:val="Heading2"/>
        <w:spacing w:after="80"/>
      </w:pPr>
      <w:r>
        <w:t>5.8.1  Pendampingan Aktivasi dan Penggunaan TTE</w:t>
      </w:r>
    </w:p>
    <w:p w14:paraId="3563355F" w14:textId="77777777" w:rsidR="00941C4F" w:rsidRDefault="00000000">
      <w:pPr>
        <w:spacing w:after="40"/>
      </w:pPr>
      <w:r>
        <w:rPr>
          <w:b/>
        </w:rPr>
        <w:t xml:space="preserve">Lokasi Menu: </w:t>
      </w:r>
      <w:r>
        <w:rPr>
          <w:color w:val="404040"/>
        </w:rPr>
        <w:t>Layanan Digital › Tanda Tangan Elektronik › Pendampingan Aktivasi dan Penggunaan TTE</w:t>
      </w:r>
    </w:p>
    <w:p w14:paraId="3A033CAD" w14:textId="77777777" w:rsidR="00941C4F" w:rsidRPr="00020B9F" w:rsidRDefault="00000000">
      <w:pPr>
        <w:rPr>
          <w:lang w:val="da-DK"/>
        </w:rPr>
      </w:pPr>
      <w:r w:rsidRPr="00020B9F">
        <w:rPr>
          <w:lang w:val="da-DK"/>
        </w:rPr>
        <w:t>Mengajukan pendampingan untuk aktivasi dan penggunaan TTE.</w:t>
      </w:r>
    </w:p>
    <w:p w14:paraId="293B9769" w14:textId="77777777" w:rsidR="00941C4F" w:rsidRPr="00020B9F" w:rsidRDefault="00000000">
      <w:pPr>
        <w:spacing w:after="40"/>
        <w:rPr>
          <w:lang w:val="da-DK"/>
        </w:rPr>
      </w:pPr>
      <w:r w:rsidRPr="00020B9F">
        <w:rPr>
          <w:b/>
          <w:lang w:val="da-DK"/>
        </w:rPr>
        <w:t>Isian utama:</w:t>
      </w:r>
    </w:p>
    <w:p w14:paraId="6E2C537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Data pemohon (otomatis dari profil)</w:t>
      </w:r>
    </w:p>
    <w:p w14:paraId="358AB82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Waktu permohonan pendampingan (tanggal &amp; jam)</w:t>
      </w:r>
    </w:p>
    <w:p w14:paraId="25C855D0" w14:textId="77777777" w:rsidR="00941C4F" w:rsidRPr="00020B9F" w:rsidRDefault="00000000">
      <w:pPr>
        <w:spacing w:after="40"/>
        <w:rPr>
          <w:lang w:val="da-DK"/>
        </w:rPr>
      </w:pPr>
      <w:r w:rsidRPr="00020B9F">
        <w:rPr>
          <w:b/>
          <w:lang w:val="da-DK"/>
        </w:rPr>
        <w:t xml:space="preserve">Dokumen yang diunggah: </w:t>
      </w:r>
      <w:r w:rsidRPr="00020B9F">
        <w:rPr>
          <w:color w:val="404040"/>
          <w:lang w:val="da-DK"/>
        </w:rPr>
        <w:t>Surat Permohonan – wajib (PDF, maks. 2 MB)</w:t>
      </w:r>
    </w:p>
    <w:p w14:paraId="1190E0A3" w14:textId="77777777" w:rsidR="00941C4F" w:rsidRPr="00020B9F" w:rsidRDefault="00000000">
      <w:pPr>
        <w:spacing w:before="80" w:after="40"/>
        <w:rPr>
          <w:lang w:val="da-DK"/>
        </w:rPr>
      </w:pPr>
      <w:r w:rsidRPr="00020B9F">
        <w:rPr>
          <w:b/>
          <w:lang w:val="da-DK"/>
        </w:rPr>
        <w:t>Langkah:</w:t>
      </w:r>
    </w:p>
    <w:p w14:paraId="7E06790B"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Tanda Tangan Elektronik › Pendampingan Aktivasi dan Penggunaan TTE pada sidebar.</w:t>
      </w:r>
    </w:p>
    <w:p w14:paraId="595EA52A"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pendampingan.</w:t>
      </w:r>
    </w:p>
    <w:p w14:paraId="1EF31400" w14:textId="77777777" w:rsidR="00941C4F" w:rsidRDefault="00000000">
      <w:pPr>
        <w:spacing w:after="60"/>
        <w:ind w:left="432" w:hanging="432"/>
      </w:pPr>
      <w:r>
        <w:rPr>
          <w:b/>
        </w:rPr>
        <w:t xml:space="preserve">3.  </w:t>
      </w:r>
      <w:r>
        <w:rPr>
          <w:color w:val="1A1A1A"/>
        </w:rPr>
        <w:t>Pilih waktu pendampingan yang diinginkan.</w:t>
      </w:r>
    </w:p>
    <w:p w14:paraId="6E53125F"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Unggah surat permohonan.</w:t>
      </w:r>
    </w:p>
    <w:p w14:paraId="03F4C691"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60726C7C"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20B8B9A6" w14:textId="77777777" w:rsidR="00941C4F" w:rsidRPr="00020B9F" w:rsidRDefault="00000000">
      <w:pPr>
        <w:pStyle w:val="Heading2"/>
        <w:spacing w:after="80"/>
        <w:rPr>
          <w:lang w:val="da-DK"/>
        </w:rPr>
      </w:pPr>
      <w:r w:rsidRPr="00020B9F">
        <w:rPr>
          <w:lang w:val="da-DK"/>
        </w:rPr>
        <w:t>5.8.2  Pendaftaran Akun Baru TTE</w:t>
      </w:r>
    </w:p>
    <w:p w14:paraId="69B6DEA8"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Tanda Tangan Elektronik › Pendaftaran Akun Baru TTE</w:t>
      </w:r>
    </w:p>
    <w:p w14:paraId="2788CC91" w14:textId="77777777" w:rsidR="00941C4F" w:rsidRPr="00020B9F" w:rsidRDefault="00000000">
      <w:pPr>
        <w:rPr>
          <w:lang w:val="da-DK"/>
        </w:rPr>
      </w:pPr>
      <w:r w:rsidRPr="00020B9F">
        <w:rPr>
          <w:lang w:val="da-DK"/>
        </w:rPr>
        <w:t>Mengajukan pendaftaran akun TTE baru.</w:t>
      </w:r>
    </w:p>
    <w:p w14:paraId="461CA1FB" w14:textId="77777777" w:rsidR="00941C4F" w:rsidRDefault="00000000">
      <w:pPr>
        <w:spacing w:after="40"/>
      </w:pPr>
      <w:r>
        <w:rPr>
          <w:b/>
        </w:rPr>
        <w:t>Isian utama:</w:t>
      </w:r>
    </w:p>
    <w:p w14:paraId="537EE2B7" w14:textId="77777777" w:rsidR="00941C4F" w:rsidRDefault="00000000">
      <w:pPr>
        <w:spacing w:after="40"/>
        <w:ind w:left="432"/>
      </w:pPr>
      <w:r>
        <w:rPr>
          <w:b/>
        </w:rPr>
        <w:t xml:space="preserve">•  </w:t>
      </w:r>
      <w:r>
        <w:rPr>
          <w:color w:val="1A1A1A"/>
        </w:rPr>
        <w:t>Data pemohon (Nama, Email pemerintahan @kaltaraprov.go.id, Instansi, Jabatan, Contact Person)</w:t>
      </w:r>
    </w:p>
    <w:p w14:paraId="45CC59BA" w14:textId="77777777" w:rsidR="00941C4F" w:rsidRPr="00020B9F" w:rsidRDefault="00000000">
      <w:pPr>
        <w:spacing w:before="80" w:after="40"/>
        <w:rPr>
          <w:lang w:val="da-DK"/>
        </w:rPr>
      </w:pPr>
      <w:r w:rsidRPr="00020B9F">
        <w:rPr>
          <w:b/>
          <w:lang w:val="da-DK"/>
        </w:rPr>
        <w:t>Langkah:</w:t>
      </w:r>
    </w:p>
    <w:p w14:paraId="4B9B06D7"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Tanda Tangan Elektronik › Pendaftaran Akun Baru TTE pada sidebar.</w:t>
      </w:r>
    </w:p>
    <w:p w14:paraId="156250E2"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mendaftar akun TTE baru.</w:t>
      </w:r>
    </w:p>
    <w:p w14:paraId="77C59B5B"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Periksa data pemohon yang terisi otomatis; lengkapi Jabatan bila belum ada.</w:t>
      </w:r>
    </w:p>
    <w:p w14:paraId="72E5E72B"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78E25939"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1E85E29C" w14:textId="77777777" w:rsidR="00941C4F" w:rsidRPr="00020B9F" w:rsidRDefault="00000000">
      <w:pPr>
        <w:pStyle w:val="Heading2"/>
        <w:spacing w:after="80"/>
        <w:rPr>
          <w:lang w:val="da-DK"/>
        </w:rPr>
      </w:pPr>
      <w:r w:rsidRPr="00020B9F">
        <w:rPr>
          <w:lang w:val="da-DK"/>
        </w:rPr>
        <w:t>5.8.3  Permohonan Reset Passphrase TTE</w:t>
      </w:r>
    </w:p>
    <w:p w14:paraId="11533ABD"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Tanda Tangan Elektronik › Permohonan Reset Passphrase TTE</w:t>
      </w:r>
    </w:p>
    <w:p w14:paraId="410123C0" w14:textId="77777777" w:rsidR="00941C4F" w:rsidRPr="00020B9F" w:rsidRDefault="00000000">
      <w:pPr>
        <w:rPr>
          <w:lang w:val="da-DK"/>
        </w:rPr>
      </w:pPr>
      <w:r w:rsidRPr="00020B9F">
        <w:rPr>
          <w:lang w:val="da-DK"/>
        </w:rPr>
        <w:t>Mengajukan reset passphrase (kata sandi) TTE.</w:t>
      </w:r>
    </w:p>
    <w:p w14:paraId="63C55457" w14:textId="77777777" w:rsidR="00941C4F" w:rsidRPr="00020B9F" w:rsidRDefault="00000000">
      <w:pPr>
        <w:spacing w:after="40"/>
        <w:rPr>
          <w:lang w:val="da-DK"/>
        </w:rPr>
      </w:pPr>
      <w:r w:rsidRPr="00020B9F">
        <w:rPr>
          <w:b/>
          <w:lang w:val="da-DK"/>
        </w:rPr>
        <w:t>Isian utama:</w:t>
      </w:r>
    </w:p>
    <w:p w14:paraId="24417469"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Data pemohon (otomatis dari profil)</w:t>
      </w:r>
    </w:p>
    <w:p w14:paraId="7E1B9BB6" w14:textId="77777777" w:rsidR="00941C4F" w:rsidRPr="00020B9F" w:rsidRDefault="00000000">
      <w:pPr>
        <w:spacing w:before="80" w:after="40"/>
        <w:rPr>
          <w:lang w:val="da-DK"/>
        </w:rPr>
      </w:pPr>
      <w:r w:rsidRPr="00020B9F">
        <w:rPr>
          <w:b/>
          <w:lang w:val="da-DK"/>
        </w:rPr>
        <w:t>Langkah:</w:t>
      </w:r>
    </w:p>
    <w:p w14:paraId="04317E78" w14:textId="77777777" w:rsidR="00941C4F" w:rsidRPr="00020B9F" w:rsidRDefault="00000000">
      <w:pPr>
        <w:spacing w:after="60"/>
        <w:ind w:left="432" w:hanging="432"/>
        <w:rPr>
          <w:lang w:val="da-DK"/>
        </w:rPr>
      </w:pPr>
      <w:r w:rsidRPr="00020B9F">
        <w:rPr>
          <w:b/>
          <w:lang w:val="da-DK"/>
        </w:rPr>
        <w:lastRenderedPageBreak/>
        <w:t xml:space="preserve">1.  </w:t>
      </w:r>
      <w:r w:rsidRPr="00020B9F">
        <w:rPr>
          <w:color w:val="1A1A1A"/>
          <w:lang w:val="da-DK"/>
        </w:rPr>
        <w:t>Buka Layanan Digital › Tanda Tangan Elektronik › Permohonan Reset Passphrase TTE pada sidebar.</w:t>
      </w:r>
    </w:p>
    <w:p w14:paraId="79CD840D"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reset passphrase.</w:t>
      </w:r>
    </w:p>
    <w:p w14:paraId="5C4FEB58"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Periksa data pemohon; lengkapi Jabatan/Instansi bila diminta.</w:t>
      </w:r>
    </w:p>
    <w:p w14:paraId="01047C4B"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2420FD40"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20A035FA" w14:textId="77777777" w:rsidR="00941C4F" w:rsidRPr="00020B9F" w:rsidRDefault="00000000">
      <w:pPr>
        <w:pStyle w:val="Heading2"/>
        <w:spacing w:after="80"/>
        <w:rPr>
          <w:lang w:val="da-DK"/>
        </w:rPr>
      </w:pPr>
      <w:r w:rsidRPr="00020B9F">
        <w:rPr>
          <w:lang w:val="da-DK"/>
        </w:rPr>
        <w:t>5.8.4  Pembaruan Sertifikat TTE</w:t>
      </w:r>
    </w:p>
    <w:p w14:paraId="3D437FDD"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Tanda Tangan Elektronik › Pembaruan Sertifikat TTE</w:t>
      </w:r>
    </w:p>
    <w:p w14:paraId="618D20C8" w14:textId="77777777" w:rsidR="00941C4F" w:rsidRPr="00020B9F" w:rsidRDefault="00000000">
      <w:pPr>
        <w:rPr>
          <w:lang w:val="da-DK"/>
        </w:rPr>
      </w:pPr>
      <w:r w:rsidRPr="00020B9F">
        <w:rPr>
          <w:lang w:val="da-DK"/>
        </w:rPr>
        <w:t>Mengajukan pembaruan sertifikat TTE.</w:t>
      </w:r>
    </w:p>
    <w:p w14:paraId="7E2F7291" w14:textId="77777777" w:rsidR="00941C4F" w:rsidRPr="00020B9F" w:rsidRDefault="00000000">
      <w:pPr>
        <w:spacing w:after="40"/>
        <w:rPr>
          <w:lang w:val="da-DK"/>
        </w:rPr>
      </w:pPr>
      <w:r w:rsidRPr="00020B9F">
        <w:rPr>
          <w:b/>
          <w:lang w:val="da-DK"/>
        </w:rPr>
        <w:t>Isian utama:</w:t>
      </w:r>
    </w:p>
    <w:p w14:paraId="7D4B23A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Data pemohon (otomatis dari profil)</w:t>
      </w:r>
    </w:p>
    <w:p w14:paraId="46A49F8E" w14:textId="77777777" w:rsidR="00941C4F" w:rsidRPr="00020B9F" w:rsidRDefault="00000000">
      <w:pPr>
        <w:spacing w:before="80" w:after="40"/>
        <w:rPr>
          <w:lang w:val="da-DK"/>
        </w:rPr>
      </w:pPr>
      <w:r w:rsidRPr="00020B9F">
        <w:rPr>
          <w:b/>
          <w:lang w:val="da-DK"/>
        </w:rPr>
        <w:t>Langkah:</w:t>
      </w:r>
    </w:p>
    <w:p w14:paraId="3489E03B"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Tanda Tangan Elektronik › Pembaruan Sertifikat TTE pada sidebar.</w:t>
      </w:r>
    </w:p>
    <w:p w14:paraId="286C0283"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pembaruan sertifikat.</w:t>
      </w:r>
    </w:p>
    <w:p w14:paraId="52A93594"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Periksa data pemohon; lengkapi Jabatan/Instansi bila diminta.</w:t>
      </w:r>
    </w:p>
    <w:p w14:paraId="40794E60"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08C08A07" w14:textId="77777777" w:rsidR="00941C4F" w:rsidRDefault="00000000">
      <w:pPr>
        <w:spacing w:after="60"/>
        <w:ind w:left="432" w:hanging="432"/>
      </w:pPr>
      <w:r>
        <w:rPr>
          <w:b/>
        </w:rPr>
        <w:t xml:space="preserve">5.  </w:t>
      </w:r>
      <w:r>
        <w:rPr>
          <w:color w:val="1A1A1A"/>
        </w:rPr>
        <w:t>Pantau status permohonan pada halaman daftar layanan.</w:t>
      </w:r>
    </w:p>
    <w:p w14:paraId="5D7BD727" w14:textId="77777777" w:rsidR="00941C4F" w:rsidRDefault="00000000">
      <w:pPr>
        <w:shd w:val="clear" w:color="auto" w:fill="1A1A1A"/>
        <w:spacing w:before="240"/>
        <w:ind w:left="80"/>
      </w:pPr>
      <w:r>
        <w:rPr>
          <w:b/>
          <w:color w:val="FFFFFF"/>
          <w:sz w:val="24"/>
        </w:rPr>
        <w:t xml:space="preserve">  5.9   Zoom / YouTube Live (Video Conference)</w:t>
      </w:r>
    </w:p>
    <w:p w14:paraId="72F9DE3D" w14:textId="77777777" w:rsidR="00941C4F" w:rsidRDefault="00000000">
      <w:pPr>
        <w:pStyle w:val="Heading2"/>
        <w:spacing w:after="80"/>
      </w:pPr>
      <w:r>
        <w:t>5.9.1  Zoom / YouTube Live</w:t>
      </w:r>
    </w:p>
    <w:p w14:paraId="76CFB9A7" w14:textId="77777777" w:rsidR="00941C4F" w:rsidRDefault="00000000">
      <w:pPr>
        <w:spacing w:after="40"/>
      </w:pPr>
      <w:r>
        <w:rPr>
          <w:b/>
        </w:rPr>
        <w:t xml:space="preserve">Lokasi Menu: </w:t>
      </w:r>
      <w:r>
        <w:rPr>
          <w:color w:val="404040"/>
        </w:rPr>
        <w:t>Layanan Digital › Zoom/YouTube Live</w:t>
      </w:r>
    </w:p>
    <w:p w14:paraId="1A12204D" w14:textId="77777777" w:rsidR="00941C4F" w:rsidRDefault="00000000">
      <w:r>
        <w:t>Mengajukan fasilitasi video conference (Zoom, Google Meet, Teams, YouTube Live) untuk kegiatan.</w:t>
      </w:r>
    </w:p>
    <w:p w14:paraId="446DDB5A" w14:textId="77777777" w:rsidR="00941C4F" w:rsidRPr="00020B9F" w:rsidRDefault="00000000">
      <w:pPr>
        <w:spacing w:after="40"/>
        <w:rPr>
          <w:lang w:val="da-DK"/>
        </w:rPr>
      </w:pPr>
      <w:r w:rsidRPr="00020B9F">
        <w:rPr>
          <w:b/>
          <w:lang w:val="da-DK"/>
        </w:rPr>
        <w:t>Isian utama:</w:t>
      </w:r>
    </w:p>
    <w:p w14:paraId="4584DA12"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Detail kegiatan: judul, deskripsi, lokasi</w:t>
      </w:r>
    </w:p>
    <w:p w14:paraId="14AEBE3B" w14:textId="77777777" w:rsidR="00941C4F" w:rsidRDefault="00000000">
      <w:pPr>
        <w:spacing w:after="40"/>
        <w:ind w:left="432"/>
      </w:pPr>
      <w:r>
        <w:rPr>
          <w:b/>
        </w:rPr>
        <w:t xml:space="preserve">•  </w:t>
      </w:r>
      <w:r>
        <w:rPr>
          <w:color w:val="1A1A1A"/>
        </w:rPr>
        <w:t>Tanggal &amp; jam mulai–selesai</w:t>
      </w:r>
    </w:p>
    <w:p w14:paraId="0EC4A12C" w14:textId="77777777" w:rsidR="00941C4F" w:rsidRDefault="00000000">
      <w:pPr>
        <w:spacing w:after="40"/>
        <w:ind w:left="432"/>
      </w:pPr>
      <w:r>
        <w:rPr>
          <w:b/>
        </w:rPr>
        <w:t xml:space="preserve">•  </w:t>
      </w:r>
      <w:r>
        <w:rPr>
          <w:color w:val="1A1A1A"/>
        </w:rPr>
        <w:t>Platform (Zoom / Google Meet / Microsoft Teams / YouTube Live / Lainnya)</w:t>
      </w:r>
    </w:p>
    <w:p w14:paraId="2867D041" w14:textId="77777777" w:rsidR="00941C4F" w:rsidRDefault="00000000">
      <w:pPr>
        <w:spacing w:after="40"/>
        <w:ind w:left="432"/>
      </w:pPr>
      <w:r>
        <w:rPr>
          <w:b/>
        </w:rPr>
        <w:t xml:space="preserve">•  </w:t>
      </w:r>
      <w:r>
        <w:rPr>
          <w:color w:val="1A1A1A"/>
        </w:rPr>
        <w:t>Jenis layanan (Link Host saja / Link Host + Operator / Operator saja)</w:t>
      </w:r>
    </w:p>
    <w:p w14:paraId="31AD1B17" w14:textId="77777777" w:rsidR="00941C4F" w:rsidRDefault="00000000">
      <w:pPr>
        <w:spacing w:after="40"/>
        <w:ind w:left="432"/>
      </w:pPr>
      <w:r>
        <w:rPr>
          <w:b/>
        </w:rPr>
        <w:t xml:space="preserve">•  </w:t>
      </w:r>
      <w:r>
        <w:rPr>
          <w:color w:val="1A1A1A"/>
        </w:rPr>
        <w:t>Estimasi jumlah peserta &amp; keperluan khusus (opsional)</w:t>
      </w:r>
    </w:p>
    <w:p w14:paraId="58F51426" w14:textId="77777777" w:rsidR="00941C4F" w:rsidRDefault="00000000">
      <w:pPr>
        <w:spacing w:before="80" w:after="40"/>
      </w:pPr>
      <w:r>
        <w:rPr>
          <w:b/>
        </w:rPr>
        <w:t>Langkah:</w:t>
      </w:r>
    </w:p>
    <w:p w14:paraId="4D12EAFE" w14:textId="77777777" w:rsidR="00941C4F" w:rsidRDefault="00000000">
      <w:pPr>
        <w:spacing w:after="60"/>
        <w:ind w:left="432" w:hanging="432"/>
      </w:pPr>
      <w:r>
        <w:rPr>
          <w:b/>
        </w:rPr>
        <w:t xml:space="preserve">1.  </w:t>
      </w:r>
      <w:r>
        <w:rPr>
          <w:color w:val="1A1A1A"/>
        </w:rPr>
        <w:t>Buka Layanan Digital › Zoom/YouTube Live pada sidebar.</w:t>
      </w:r>
    </w:p>
    <w:p w14:paraId="69CDEF68" w14:textId="77777777" w:rsidR="00941C4F" w:rsidRDefault="00000000">
      <w:pPr>
        <w:spacing w:after="60"/>
        <w:ind w:left="432" w:hanging="432"/>
      </w:pPr>
      <w:r>
        <w:rPr>
          <w:b/>
        </w:rPr>
        <w:t xml:space="preserve">2.  </w:t>
      </w:r>
      <w:r>
        <w:rPr>
          <w:color w:val="1A1A1A"/>
        </w:rPr>
        <w:t>Klik tombol untuk membuat permohonan video conference.</w:t>
      </w:r>
    </w:p>
    <w:p w14:paraId="1C666085" w14:textId="77777777" w:rsidR="00941C4F" w:rsidRDefault="00000000">
      <w:pPr>
        <w:spacing w:after="60"/>
        <w:ind w:left="432" w:hanging="432"/>
      </w:pPr>
      <w:r>
        <w:rPr>
          <w:b/>
        </w:rPr>
        <w:t xml:space="preserve">3.  </w:t>
      </w:r>
      <w:r>
        <w:rPr>
          <w:color w:val="1A1A1A"/>
        </w:rPr>
        <w:t>Isi detail kegiatan, jadwal, dan platform yang diinginkan.</w:t>
      </w:r>
    </w:p>
    <w:p w14:paraId="1E918BD6" w14:textId="77777777" w:rsidR="00941C4F" w:rsidRDefault="00000000">
      <w:pPr>
        <w:spacing w:after="60"/>
        <w:ind w:left="432" w:hanging="432"/>
      </w:pPr>
      <w:r>
        <w:rPr>
          <w:b/>
        </w:rPr>
        <w:t xml:space="preserve">4.  </w:t>
      </w:r>
      <w:r>
        <w:rPr>
          <w:color w:val="1A1A1A"/>
        </w:rPr>
        <w:t>Pilih jenis layanan sesuai kebutuhan.</w:t>
      </w:r>
    </w:p>
    <w:p w14:paraId="50AE4916"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4936C19C" w14:textId="77777777" w:rsidR="00941C4F" w:rsidRDefault="00000000">
      <w:pPr>
        <w:spacing w:after="60"/>
        <w:ind w:left="432" w:hanging="432"/>
      </w:pPr>
      <w:r>
        <w:rPr>
          <w:b/>
        </w:rPr>
        <w:t xml:space="preserve">6.  </w:t>
      </w:r>
      <w:r>
        <w:rPr>
          <w:color w:val="1A1A1A"/>
        </w:rPr>
        <w:t>Pantau status permohonan pada halaman daftar layanan.</w:t>
      </w:r>
    </w:p>
    <w:p w14:paraId="54AE57BC" w14:textId="77777777" w:rsidR="00941C4F" w:rsidRDefault="00000000">
      <w:pPr>
        <w:spacing w:after="160"/>
      </w:pPr>
      <w:r>
        <w:rPr>
          <w:i/>
          <w:color w:val="595959"/>
          <w:sz w:val="20"/>
        </w:rPr>
        <w:t>Catatan: Jam operasional layanan: Senin–Kamis 07.30–16.00 WITA, Jumat 07.30–16.30 WITA.</w:t>
      </w:r>
    </w:p>
    <w:p w14:paraId="3F68ADE0" w14:textId="77777777" w:rsidR="00941C4F" w:rsidRPr="00020B9F" w:rsidRDefault="00000000">
      <w:pPr>
        <w:shd w:val="clear" w:color="auto" w:fill="1A1A1A"/>
        <w:spacing w:before="240"/>
        <w:ind w:left="80"/>
        <w:rPr>
          <w:lang w:val="da-DK"/>
        </w:rPr>
      </w:pPr>
      <w:r>
        <w:rPr>
          <w:b/>
          <w:color w:val="FFFFFF"/>
          <w:sz w:val="24"/>
        </w:rPr>
        <w:lastRenderedPageBreak/>
        <w:t xml:space="preserve">  </w:t>
      </w:r>
      <w:r w:rsidRPr="00020B9F">
        <w:rPr>
          <w:b/>
          <w:color w:val="FFFFFF"/>
          <w:sz w:val="24"/>
          <w:lang w:val="da-DK"/>
        </w:rPr>
        <w:t>5.10   Internet</w:t>
      </w:r>
    </w:p>
    <w:p w14:paraId="2DE33767" w14:textId="77777777" w:rsidR="00941C4F" w:rsidRPr="00020B9F" w:rsidRDefault="00000000">
      <w:pPr>
        <w:pStyle w:val="Heading2"/>
        <w:spacing w:after="80"/>
        <w:rPr>
          <w:lang w:val="da-DK"/>
        </w:rPr>
      </w:pPr>
      <w:r w:rsidRPr="00020B9F">
        <w:rPr>
          <w:lang w:val="da-DK"/>
        </w:rPr>
        <w:t>5.10.1  Lapor Gangguan</w:t>
      </w:r>
    </w:p>
    <w:p w14:paraId="00D139C5"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Internet › Lapor Gangguan</w:t>
      </w:r>
    </w:p>
    <w:p w14:paraId="75A1FBC0" w14:textId="77777777" w:rsidR="00941C4F" w:rsidRPr="00020B9F" w:rsidRDefault="00000000">
      <w:pPr>
        <w:rPr>
          <w:lang w:val="da-DK"/>
        </w:rPr>
      </w:pPr>
      <w:r w:rsidRPr="00020B9F">
        <w:rPr>
          <w:lang w:val="da-DK"/>
        </w:rPr>
        <w:t>Melaporkan gangguan jaringan internet.</w:t>
      </w:r>
    </w:p>
    <w:p w14:paraId="6243F600" w14:textId="77777777" w:rsidR="00941C4F" w:rsidRPr="00020B9F" w:rsidRDefault="00000000">
      <w:pPr>
        <w:spacing w:after="40"/>
        <w:rPr>
          <w:lang w:val="da-DK"/>
        </w:rPr>
      </w:pPr>
      <w:r w:rsidRPr="00020B9F">
        <w:rPr>
          <w:b/>
          <w:lang w:val="da-DK"/>
        </w:rPr>
        <w:t>Isian utama:</w:t>
      </w:r>
    </w:p>
    <w:p w14:paraId="6441501D" w14:textId="77777777" w:rsidR="00941C4F" w:rsidRDefault="00000000">
      <w:pPr>
        <w:spacing w:after="40"/>
        <w:ind w:left="432"/>
      </w:pPr>
      <w:r>
        <w:rPr>
          <w:b/>
        </w:rPr>
        <w:t xml:space="preserve">•  </w:t>
      </w:r>
      <w:r>
        <w:rPr>
          <w:color w:val="1A1A1A"/>
        </w:rPr>
        <w:t>No. HP/WhatsApp (wajib)</w:t>
      </w:r>
    </w:p>
    <w:p w14:paraId="38AB5AE0" w14:textId="77777777" w:rsidR="00941C4F" w:rsidRDefault="00000000">
      <w:pPr>
        <w:spacing w:after="40"/>
        <w:ind w:left="432"/>
      </w:pPr>
      <w:r>
        <w:rPr>
          <w:b/>
        </w:rPr>
        <w:t xml:space="preserve">•  </w:t>
      </w:r>
      <w:r>
        <w:rPr>
          <w:color w:val="1A1A1A"/>
        </w:rPr>
        <w:t>Uraian permasalahan (wajib)</w:t>
      </w:r>
    </w:p>
    <w:p w14:paraId="20CA2442"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Lokasi / koordinat (opsional)</w:t>
      </w:r>
    </w:p>
    <w:p w14:paraId="05DDCC80" w14:textId="77777777" w:rsidR="00941C4F" w:rsidRPr="00020B9F" w:rsidRDefault="00000000">
      <w:pPr>
        <w:spacing w:after="40"/>
        <w:rPr>
          <w:lang w:val="da-DK"/>
        </w:rPr>
      </w:pPr>
      <w:r w:rsidRPr="00020B9F">
        <w:rPr>
          <w:b/>
          <w:lang w:val="da-DK"/>
        </w:rPr>
        <w:t xml:space="preserve">Dokumen yang diunggah: </w:t>
      </w:r>
      <w:r w:rsidRPr="00020B9F">
        <w:rPr>
          <w:color w:val="404040"/>
          <w:lang w:val="da-DK"/>
        </w:rPr>
        <w:t>Lampiran Foto – opsional (JPG/PNG, maks. 2 MB per foto, maks. 5 foto)</w:t>
      </w:r>
    </w:p>
    <w:p w14:paraId="28FAF9C8" w14:textId="77777777" w:rsidR="00941C4F" w:rsidRPr="00020B9F" w:rsidRDefault="00000000">
      <w:pPr>
        <w:spacing w:before="80" w:after="40"/>
        <w:rPr>
          <w:lang w:val="da-DK"/>
        </w:rPr>
      </w:pPr>
      <w:r w:rsidRPr="00020B9F">
        <w:rPr>
          <w:b/>
          <w:lang w:val="da-DK"/>
        </w:rPr>
        <w:t>Langkah:</w:t>
      </w:r>
    </w:p>
    <w:p w14:paraId="3F4D38BC"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Internet › Lapor Gangguan pada sidebar.</w:t>
      </w:r>
    </w:p>
    <w:p w14:paraId="10865E4A"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membuat laporan gangguan.</w:t>
      </w:r>
    </w:p>
    <w:p w14:paraId="0DDBF622"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Uraikan permasalahan yang dialami.</w:t>
      </w:r>
    </w:p>
    <w:p w14:paraId="4A7E2123"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Lampirkan foto pendukung bila ada.</w:t>
      </w:r>
    </w:p>
    <w:p w14:paraId="63CA0AB0"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Laporan. Sistem menerbitkan Nomor Tiket otomatis.</w:t>
      </w:r>
    </w:p>
    <w:p w14:paraId="5908ED02"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46795538" w14:textId="77777777" w:rsidR="00941C4F" w:rsidRPr="00020B9F" w:rsidRDefault="00000000">
      <w:pPr>
        <w:pStyle w:val="Heading2"/>
        <w:spacing w:after="80"/>
        <w:rPr>
          <w:lang w:val="da-DK"/>
        </w:rPr>
      </w:pPr>
      <w:r w:rsidRPr="00020B9F">
        <w:rPr>
          <w:lang w:val="da-DK"/>
        </w:rPr>
        <w:t>5.10.2  Starlink Jelajah</w:t>
      </w:r>
    </w:p>
    <w:p w14:paraId="37C729F9"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Internet › Starlink Jelajah</w:t>
      </w:r>
    </w:p>
    <w:p w14:paraId="6EA20D1F" w14:textId="77777777" w:rsidR="00941C4F" w:rsidRPr="00020B9F" w:rsidRDefault="00000000">
      <w:pPr>
        <w:rPr>
          <w:lang w:val="da-DK"/>
        </w:rPr>
      </w:pPr>
      <w:r w:rsidRPr="00020B9F">
        <w:rPr>
          <w:lang w:val="da-DK"/>
        </w:rPr>
        <w:t>Mengajukan peminjaman perangkat internet Starlink untuk kegiatan di lokasi tertentu.</w:t>
      </w:r>
    </w:p>
    <w:p w14:paraId="59DE4C08" w14:textId="77777777" w:rsidR="00941C4F" w:rsidRDefault="00000000">
      <w:pPr>
        <w:spacing w:after="40"/>
      </w:pPr>
      <w:r>
        <w:rPr>
          <w:b/>
        </w:rPr>
        <w:t>Isian utama:</w:t>
      </w:r>
    </w:p>
    <w:p w14:paraId="4017ACCB" w14:textId="77777777" w:rsidR="00941C4F" w:rsidRDefault="00000000">
      <w:pPr>
        <w:spacing w:after="40"/>
        <w:ind w:left="432"/>
      </w:pPr>
      <w:r>
        <w:rPr>
          <w:b/>
        </w:rPr>
        <w:t xml:space="preserve">•  </w:t>
      </w:r>
      <w:r>
        <w:rPr>
          <w:color w:val="1A1A1A"/>
        </w:rPr>
        <w:t>No. HP/WhatsApp (wajib)</w:t>
      </w:r>
    </w:p>
    <w:p w14:paraId="674CB213" w14:textId="77777777" w:rsidR="00941C4F" w:rsidRDefault="00000000">
      <w:pPr>
        <w:spacing w:after="40"/>
        <w:ind w:left="432"/>
      </w:pPr>
      <w:r>
        <w:rPr>
          <w:b/>
        </w:rPr>
        <w:t xml:space="preserve">•  </w:t>
      </w:r>
      <w:r>
        <w:rPr>
          <w:color w:val="1A1A1A"/>
        </w:rPr>
        <w:t>Uraian kegiatan (wajib)</w:t>
      </w:r>
    </w:p>
    <w:p w14:paraId="045863F0" w14:textId="77777777" w:rsidR="00941C4F" w:rsidRDefault="00000000">
      <w:pPr>
        <w:spacing w:after="40"/>
        <w:ind w:left="432"/>
      </w:pPr>
      <w:r>
        <w:rPr>
          <w:b/>
        </w:rPr>
        <w:t xml:space="preserve">•  </w:t>
      </w:r>
      <w:r>
        <w:rPr>
          <w:color w:val="1A1A1A"/>
        </w:rPr>
        <w:t>Tanggal &amp; jam mulai–selesai</w:t>
      </w:r>
    </w:p>
    <w:p w14:paraId="4DFEAA48" w14:textId="77777777" w:rsidR="00941C4F" w:rsidRDefault="00000000">
      <w:pPr>
        <w:spacing w:before="80" w:after="40"/>
      </w:pPr>
      <w:r>
        <w:rPr>
          <w:b/>
        </w:rPr>
        <w:t>Langkah:</w:t>
      </w:r>
    </w:p>
    <w:p w14:paraId="3DD7598F" w14:textId="77777777" w:rsidR="00941C4F" w:rsidRDefault="00000000">
      <w:pPr>
        <w:spacing w:after="60"/>
        <w:ind w:left="432" w:hanging="432"/>
      </w:pPr>
      <w:r>
        <w:rPr>
          <w:b/>
        </w:rPr>
        <w:t xml:space="preserve">1.  </w:t>
      </w:r>
      <w:r>
        <w:rPr>
          <w:color w:val="1A1A1A"/>
        </w:rPr>
        <w:t>Buka Layanan Digital › Internet › Starlink Jelajah pada sidebar.</w:t>
      </w:r>
    </w:p>
    <w:p w14:paraId="09938EC8"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Starlink Jelajah.</w:t>
      </w:r>
    </w:p>
    <w:p w14:paraId="7CD93B3C"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uraian kegiatan dan jadwal penggunaan.</w:t>
      </w:r>
    </w:p>
    <w:p w14:paraId="34C26FEC"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224C85C8"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6CB50359" w14:textId="77777777" w:rsidR="00941C4F" w:rsidRPr="00020B9F" w:rsidRDefault="00000000">
      <w:pPr>
        <w:spacing w:after="160"/>
        <w:rPr>
          <w:lang w:val="da-DK"/>
        </w:rPr>
      </w:pPr>
      <w:r w:rsidRPr="00020B9F">
        <w:rPr>
          <w:i/>
          <w:color w:val="595959"/>
          <w:sz w:val="20"/>
          <w:lang w:val="da-DK"/>
        </w:rPr>
        <w:t>Catatan: Ketersediaan unit Starlink terbatas (1 unit); ajukan jauh-jauh hari.</w:t>
      </w:r>
    </w:p>
    <w:p w14:paraId="774E6849" w14:textId="77777777" w:rsidR="00941C4F" w:rsidRPr="00020B9F" w:rsidRDefault="00000000">
      <w:pPr>
        <w:shd w:val="clear" w:color="auto" w:fill="1A1A1A"/>
        <w:spacing w:before="240"/>
        <w:ind w:left="80"/>
        <w:rPr>
          <w:lang w:val="da-DK"/>
        </w:rPr>
      </w:pPr>
      <w:r w:rsidRPr="00020B9F">
        <w:rPr>
          <w:b/>
          <w:color w:val="FFFFFF"/>
          <w:sz w:val="24"/>
          <w:lang w:val="da-DK"/>
        </w:rPr>
        <w:t xml:space="preserve">  5.11   Jaringan Privat / VPN</w:t>
      </w:r>
    </w:p>
    <w:p w14:paraId="1603BB92" w14:textId="77777777" w:rsidR="00941C4F" w:rsidRPr="00020B9F" w:rsidRDefault="00000000">
      <w:pPr>
        <w:pStyle w:val="Heading2"/>
        <w:spacing w:after="80"/>
        <w:rPr>
          <w:lang w:val="da-DK"/>
        </w:rPr>
      </w:pPr>
      <w:r w:rsidRPr="00020B9F">
        <w:rPr>
          <w:lang w:val="da-DK"/>
        </w:rPr>
        <w:t>5.11.1  Pendaftaran Baru</w:t>
      </w:r>
    </w:p>
    <w:p w14:paraId="283F9E0B"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Jaringan Privat/VPN › Pendaftaran Baru</w:t>
      </w:r>
    </w:p>
    <w:p w14:paraId="2B9EC2D8" w14:textId="77777777" w:rsidR="00941C4F" w:rsidRPr="00020B9F" w:rsidRDefault="00000000">
      <w:pPr>
        <w:rPr>
          <w:lang w:val="da-DK"/>
        </w:rPr>
      </w:pPr>
      <w:r w:rsidRPr="00020B9F">
        <w:rPr>
          <w:lang w:val="da-DK"/>
        </w:rPr>
        <w:t>Mengajukan pendaftaran akun/akses VPN (jaringan privat).</w:t>
      </w:r>
    </w:p>
    <w:p w14:paraId="04A5B0D0" w14:textId="77777777" w:rsidR="00941C4F" w:rsidRDefault="00000000">
      <w:pPr>
        <w:spacing w:after="40"/>
      </w:pPr>
      <w:r>
        <w:rPr>
          <w:b/>
        </w:rPr>
        <w:lastRenderedPageBreak/>
        <w:t>Isian utama:</w:t>
      </w:r>
    </w:p>
    <w:p w14:paraId="637CD4F5" w14:textId="77777777" w:rsidR="00941C4F" w:rsidRDefault="00000000">
      <w:pPr>
        <w:spacing w:after="40"/>
        <w:ind w:left="432"/>
      </w:pPr>
      <w:r>
        <w:rPr>
          <w:b/>
        </w:rPr>
        <w:t xml:space="preserve">•  </w:t>
      </w:r>
      <w:r>
        <w:rPr>
          <w:color w:val="1A1A1A"/>
        </w:rPr>
        <w:t>Tipe VPN (PPTP / IPSec-L2TP / SDWAN / Metro-E)</w:t>
      </w:r>
    </w:p>
    <w:p w14:paraId="47029A16" w14:textId="77777777" w:rsidR="00941C4F" w:rsidRDefault="00000000">
      <w:pPr>
        <w:spacing w:after="40"/>
        <w:ind w:left="432"/>
      </w:pPr>
      <w:r>
        <w:rPr>
          <w:b/>
        </w:rPr>
        <w:t xml:space="preserve">•  </w:t>
      </w:r>
      <w:r>
        <w:rPr>
          <w:color w:val="1A1A1A"/>
        </w:rPr>
        <w:t>Bandwidth (opsional)</w:t>
      </w:r>
    </w:p>
    <w:p w14:paraId="49DE2B16" w14:textId="77777777" w:rsidR="00941C4F" w:rsidRDefault="00000000">
      <w:pPr>
        <w:spacing w:after="40"/>
        <w:ind w:left="432"/>
      </w:pPr>
      <w:r>
        <w:rPr>
          <w:b/>
        </w:rPr>
        <w:t xml:space="preserve">•  </w:t>
      </w:r>
      <w:r>
        <w:rPr>
          <w:color w:val="1A1A1A"/>
        </w:rPr>
        <w:t>Uraian kebutuhan (wajib)</w:t>
      </w:r>
    </w:p>
    <w:p w14:paraId="6B27D6D0" w14:textId="77777777" w:rsidR="00941C4F" w:rsidRPr="00020B9F" w:rsidRDefault="00000000">
      <w:pPr>
        <w:spacing w:before="80" w:after="40"/>
        <w:rPr>
          <w:lang w:val="da-DK"/>
        </w:rPr>
      </w:pPr>
      <w:r w:rsidRPr="00020B9F">
        <w:rPr>
          <w:b/>
          <w:lang w:val="da-DK"/>
        </w:rPr>
        <w:t>Langkah:</w:t>
      </w:r>
    </w:p>
    <w:p w14:paraId="7268D203"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Jaringan Privat/VPN › Pendaftaran Baru pada sidebar.</w:t>
      </w:r>
    </w:p>
    <w:p w14:paraId="3A4D9F06"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mendaftar VPN baru.</w:t>
      </w:r>
    </w:p>
    <w:p w14:paraId="4EDA6C3D"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tipe VPN dan uraikan kebutuhan Anda.</w:t>
      </w:r>
    </w:p>
    <w:p w14:paraId="2C774FCE"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783D5E09"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654D750E" w14:textId="77777777" w:rsidR="00941C4F" w:rsidRPr="00020B9F" w:rsidRDefault="00000000">
      <w:pPr>
        <w:pStyle w:val="Heading2"/>
        <w:spacing w:after="80"/>
        <w:rPr>
          <w:lang w:val="da-DK"/>
        </w:rPr>
      </w:pPr>
      <w:r w:rsidRPr="00020B9F">
        <w:rPr>
          <w:lang w:val="da-DK"/>
        </w:rPr>
        <w:t>5.11.2  Reset Akun</w:t>
      </w:r>
    </w:p>
    <w:p w14:paraId="6790889A"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Jaringan Privat/VPN › Reset Akun</w:t>
      </w:r>
    </w:p>
    <w:p w14:paraId="2ED57914" w14:textId="77777777" w:rsidR="00941C4F" w:rsidRPr="00020B9F" w:rsidRDefault="00000000">
      <w:pPr>
        <w:rPr>
          <w:lang w:val="da-DK"/>
        </w:rPr>
      </w:pPr>
      <w:r w:rsidRPr="00020B9F">
        <w:rPr>
          <w:lang w:val="da-DK"/>
        </w:rPr>
        <w:t>Mengajukan reset akun VPN.</w:t>
      </w:r>
    </w:p>
    <w:p w14:paraId="4E92B4C7" w14:textId="77777777" w:rsidR="00941C4F" w:rsidRPr="00020B9F" w:rsidRDefault="00000000">
      <w:pPr>
        <w:spacing w:after="40"/>
        <w:rPr>
          <w:lang w:val="da-DK"/>
        </w:rPr>
      </w:pPr>
      <w:r w:rsidRPr="00020B9F">
        <w:rPr>
          <w:b/>
          <w:lang w:val="da-DK"/>
        </w:rPr>
        <w:t>Isian utama:</w:t>
      </w:r>
    </w:p>
    <w:p w14:paraId="6D2E1F31" w14:textId="77777777" w:rsidR="00941C4F" w:rsidRDefault="00000000">
      <w:pPr>
        <w:spacing w:after="40"/>
        <w:ind w:left="432"/>
      </w:pPr>
      <w:r>
        <w:rPr>
          <w:b/>
        </w:rPr>
        <w:t xml:space="preserve">•  </w:t>
      </w:r>
      <w:r>
        <w:rPr>
          <w:color w:val="1A1A1A"/>
        </w:rPr>
        <w:t>Username VPN lama (opsional)</w:t>
      </w:r>
    </w:p>
    <w:p w14:paraId="1D6F8008" w14:textId="77777777" w:rsidR="00941C4F" w:rsidRDefault="00000000">
      <w:pPr>
        <w:spacing w:after="40"/>
        <w:ind w:left="432"/>
      </w:pPr>
      <w:r>
        <w:rPr>
          <w:b/>
        </w:rPr>
        <w:t xml:space="preserve">•  </w:t>
      </w:r>
      <w:r>
        <w:rPr>
          <w:color w:val="1A1A1A"/>
        </w:rPr>
        <w:t>Alasan reset (wajib)</w:t>
      </w:r>
    </w:p>
    <w:p w14:paraId="598F75AB" w14:textId="77777777" w:rsidR="00941C4F" w:rsidRPr="00020B9F" w:rsidRDefault="00000000">
      <w:pPr>
        <w:spacing w:before="80" w:after="40"/>
        <w:rPr>
          <w:lang w:val="da-DK"/>
        </w:rPr>
      </w:pPr>
      <w:r w:rsidRPr="00020B9F">
        <w:rPr>
          <w:b/>
          <w:lang w:val="da-DK"/>
        </w:rPr>
        <w:t>Langkah:</w:t>
      </w:r>
    </w:p>
    <w:p w14:paraId="6FA1F4E3"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Jaringan Privat/VPN › Reset Akun pada sidebar.</w:t>
      </w:r>
    </w:p>
    <w:p w14:paraId="333CAB84"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reset akun VPN.</w:t>
      </w:r>
    </w:p>
    <w:p w14:paraId="398CB4F4"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alasan reset (dan username lama bila ada).</w:t>
      </w:r>
    </w:p>
    <w:p w14:paraId="6606D1D9"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2EAD708A"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4EC31787" w14:textId="77777777" w:rsidR="00941C4F" w:rsidRPr="00020B9F" w:rsidRDefault="00000000">
      <w:pPr>
        <w:pStyle w:val="Heading2"/>
        <w:spacing w:after="80"/>
        <w:rPr>
          <w:lang w:val="da-DK"/>
        </w:rPr>
      </w:pPr>
      <w:r w:rsidRPr="00020B9F">
        <w:rPr>
          <w:lang w:val="da-DK"/>
        </w:rPr>
        <w:t>5.11.3  Akses JIP PDNS</w:t>
      </w:r>
    </w:p>
    <w:p w14:paraId="2D6A7521"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Jaringan Privat/VPN › Akses JIP PDNS</w:t>
      </w:r>
    </w:p>
    <w:p w14:paraId="681C39B8" w14:textId="77777777" w:rsidR="00941C4F" w:rsidRPr="00020B9F" w:rsidRDefault="00000000">
      <w:pPr>
        <w:rPr>
          <w:lang w:val="da-DK"/>
        </w:rPr>
      </w:pPr>
      <w:r w:rsidRPr="00020B9F">
        <w:rPr>
          <w:lang w:val="da-DK"/>
        </w:rPr>
        <w:t>Mengajukan akses JIP PDNS (Jaringan Intra Pemerintah / Pusat Data Nasional).</w:t>
      </w:r>
    </w:p>
    <w:p w14:paraId="1DDF33AB" w14:textId="77777777" w:rsidR="00941C4F" w:rsidRPr="00020B9F" w:rsidRDefault="00000000">
      <w:pPr>
        <w:spacing w:after="40"/>
        <w:rPr>
          <w:lang w:val="da-DK"/>
        </w:rPr>
      </w:pPr>
      <w:r w:rsidRPr="00020B9F">
        <w:rPr>
          <w:b/>
          <w:lang w:val="da-DK"/>
        </w:rPr>
        <w:t>Isian utama:</w:t>
      </w:r>
    </w:p>
    <w:p w14:paraId="16CDE93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Uraian permohonan (wajib)</w:t>
      </w:r>
    </w:p>
    <w:p w14:paraId="7478780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Keterangan/informasi tambahan (opsional, mis. segment IPSec)</w:t>
      </w:r>
    </w:p>
    <w:p w14:paraId="4CA1CCAE" w14:textId="77777777" w:rsidR="00941C4F" w:rsidRPr="00020B9F" w:rsidRDefault="00000000">
      <w:pPr>
        <w:spacing w:before="80" w:after="40"/>
        <w:rPr>
          <w:lang w:val="da-DK"/>
        </w:rPr>
      </w:pPr>
      <w:r w:rsidRPr="00020B9F">
        <w:rPr>
          <w:b/>
          <w:lang w:val="da-DK"/>
        </w:rPr>
        <w:t>Langkah:</w:t>
      </w:r>
    </w:p>
    <w:p w14:paraId="76362020"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Jaringan Privat/VPN › Akses JIP PDNS pada sidebar.</w:t>
      </w:r>
    </w:p>
    <w:p w14:paraId="157B6191"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akses JIP PDNS.</w:t>
      </w:r>
    </w:p>
    <w:p w14:paraId="395AA78E"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Uraikan permohonan dan lengkapi keterangan tambahan bila ada.</w:t>
      </w:r>
    </w:p>
    <w:p w14:paraId="65DACF0C"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1645DEBF"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117F01A2" w14:textId="77777777" w:rsidR="00941C4F" w:rsidRPr="00020B9F" w:rsidRDefault="00000000">
      <w:pPr>
        <w:shd w:val="clear" w:color="auto" w:fill="1A1A1A"/>
        <w:spacing w:before="240"/>
        <w:ind w:left="80"/>
        <w:rPr>
          <w:lang w:val="da-DK"/>
        </w:rPr>
      </w:pPr>
      <w:r w:rsidRPr="00020B9F">
        <w:rPr>
          <w:b/>
          <w:color w:val="FFFFFF"/>
          <w:sz w:val="24"/>
          <w:lang w:val="da-DK"/>
        </w:rPr>
        <w:lastRenderedPageBreak/>
        <w:t xml:space="preserve">  5.12   Pusat Data / Komputasi</w:t>
      </w:r>
    </w:p>
    <w:p w14:paraId="506E58D3" w14:textId="77777777" w:rsidR="00941C4F" w:rsidRPr="00020B9F" w:rsidRDefault="00000000">
      <w:pPr>
        <w:pStyle w:val="Heading2"/>
        <w:spacing w:after="80"/>
        <w:rPr>
          <w:lang w:val="da-DK"/>
        </w:rPr>
      </w:pPr>
      <w:r w:rsidRPr="00020B9F">
        <w:rPr>
          <w:lang w:val="da-DK"/>
        </w:rPr>
        <w:t>5.12.1  Kunjungan / Colocation</w:t>
      </w:r>
    </w:p>
    <w:p w14:paraId="3452809A"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Pusat Data/Komputasi › Kunjungan/Colocation</w:t>
      </w:r>
    </w:p>
    <w:p w14:paraId="5C1C67A4" w14:textId="77777777" w:rsidR="00941C4F" w:rsidRPr="00020B9F" w:rsidRDefault="00000000">
      <w:pPr>
        <w:rPr>
          <w:lang w:val="da-DK"/>
        </w:rPr>
      </w:pPr>
      <w:r w:rsidRPr="00020B9F">
        <w:rPr>
          <w:lang w:val="da-DK"/>
        </w:rPr>
        <w:t>Mengajukan kunjungan ke Pusat Data atau penempatan/pengambilan aset (colocation).</w:t>
      </w:r>
    </w:p>
    <w:p w14:paraId="48C0D44C" w14:textId="77777777" w:rsidR="00941C4F" w:rsidRPr="00020B9F" w:rsidRDefault="00000000">
      <w:pPr>
        <w:spacing w:after="40"/>
        <w:rPr>
          <w:lang w:val="da-DK"/>
        </w:rPr>
      </w:pPr>
      <w:r w:rsidRPr="00020B9F">
        <w:rPr>
          <w:b/>
          <w:lang w:val="da-DK"/>
        </w:rPr>
        <w:t>Isian utama:</w:t>
      </w:r>
    </w:p>
    <w:p w14:paraId="289D39A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Tujuan kunjungan (Inspeksi Formal / Penempatan Aset / Pengambilan Aset)</w:t>
      </w:r>
    </w:p>
    <w:p w14:paraId="32B9B7E6" w14:textId="77777777" w:rsidR="00941C4F" w:rsidRPr="00020B9F" w:rsidRDefault="00000000">
      <w:pPr>
        <w:spacing w:after="40"/>
        <w:ind w:left="432"/>
        <w:rPr>
          <w:lang w:val="da-DK"/>
        </w:rPr>
      </w:pPr>
      <w:r w:rsidRPr="00020B9F">
        <w:rPr>
          <w:b/>
          <w:lang w:val="da-DK"/>
        </w:rPr>
        <w:t xml:space="preserve">•  </w:t>
      </w:r>
      <w:r w:rsidRPr="00020B9F">
        <w:rPr>
          <w:color w:val="1A1A1A"/>
          <w:lang w:val="da-DK"/>
        </w:rPr>
        <w:t>Tanggal &amp; jam mulai–selesai</w:t>
      </w:r>
    </w:p>
    <w:p w14:paraId="19D0D28A"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Keterangan (wajib)</w:t>
      </w:r>
    </w:p>
    <w:p w14:paraId="7B29C5C1" w14:textId="77777777" w:rsidR="00941C4F" w:rsidRDefault="00000000">
      <w:pPr>
        <w:spacing w:after="40"/>
        <w:ind w:left="432"/>
      </w:pPr>
      <w:r>
        <w:rPr>
          <w:b/>
        </w:rPr>
        <w:t xml:space="preserve">•  </w:t>
      </w:r>
      <w:r>
        <w:rPr>
          <w:color w:val="1A1A1A"/>
        </w:rPr>
        <w:t>Data aset: nama, nomor, catatan (bila penempatan/pengambilan aset)</w:t>
      </w:r>
    </w:p>
    <w:p w14:paraId="0C948436" w14:textId="77777777" w:rsidR="00941C4F" w:rsidRPr="00020B9F" w:rsidRDefault="00000000">
      <w:pPr>
        <w:spacing w:before="80" w:after="40"/>
        <w:rPr>
          <w:lang w:val="da-DK"/>
        </w:rPr>
      </w:pPr>
      <w:r w:rsidRPr="00020B9F">
        <w:rPr>
          <w:b/>
          <w:lang w:val="da-DK"/>
        </w:rPr>
        <w:t>Langkah:</w:t>
      </w:r>
    </w:p>
    <w:p w14:paraId="38A0D246"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Pusat Data/Komputasi › Kunjungan/Colocation pada sidebar.</w:t>
      </w:r>
    </w:p>
    <w:p w14:paraId="0CAFAC49"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kunjungan.</w:t>
      </w:r>
    </w:p>
    <w:p w14:paraId="4A7132BA"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tujuan kunjungan dan jadwalnya.</w:t>
      </w:r>
    </w:p>
    <w:p w14:paraId="73B3EAF9"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Lengkapi data aset bila diperlukan.</w:t>
      </w:r>
    </w:p>
    <w:p w14:paraId="584A57C1"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37156659"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4B043900" w14:textId="77777777" w:rsidR="00941C4F" w:rsidRPr="00020B9F" w:rsidRDefault="00000000">
      <w:pPr>
        <w:pStyle w:val="Heading2"/>
        <w:spacing w:after="80"/>
        <w:rPr>
          <w:lang w:val="da-DK"/>
        </w:rPr>
      </w:pPr>
      <w:r w:rsidRPr="00020B9F">
        <w:rPr>
          <w:lang w:val="da-DK"/>
        </w:rPr>
        <w:t>5.12.2  VPS / VM</w:t>
      </w:r>
    </w:p>
    <w:p w14:paraId="7C0B9894"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Pusat Data/Komputasi › VPS/VM</w:t>
      </w:r>
    </w:p>
    <w:p w14:paraId="63E94EF7" w14:textId="77777777" w:rsidR="00941C4F" w:rsidRPr="00020B9F" w:rsidRDefault="00000000">
      <w:pPr>
        <w:rPr>
          <w:lang w:val="da-DK"/>
        </w:rPr>
      </w:pPr>
      <w:r w:rsidRPr="00020B9F">
        <w:rPr>
          <w:lang w:val="da-DK"/>
        </w:rPr>
        <w:t>Mengajukan penyediaan server virtual (VPS/VM).</w:t>
      </w:r>
    </w:p>
    <w:p w14:paraId="08873479" w14:textId="77777777" w:rsidR="00941C4F" w:rsidRDefault="00000000">
      <w:pPr>
        <w:spacing w:after="40"/>
      </w:pPr>
      <w:r>
        <w:rPr>
          <w:b/>
        </w:rPr>
        <w:t>Isian utama:</w:t>
      </w:r>
    </w:p>
    <w:p w14:paraId="45F4B829" w14:textId="77777777" w:rsidR="00941C4F" w:rsidRDefault="00000000">
      <w:pPr>
        <w:spacing w:after="40"/>
        <w:ind w:left="432"/>
      </w:pPr>
      <w:r>
        <w:rPr>
          <w:b/>
        </w:rPr>
        <w:t xml:space="preserve">•  </w:t>
      </w:r>
      <w:r>
        <w:rPr>
          <w:color w:val="1A1A1A"/>
        </w:rPr>
        <w:t>Spesifikasi: total vCPU, jumlah socket, vCPU per socket</w:t>
      </w:r>
    </w:p>
    <w:p w14:paraId="5849CB32" w14:textId="77777777" w:rsidR="00941C4F" w:rsidRPr="00020B9F" w:rsidRDefault="00000000">
      <w:pPr>
        <w:spacing w:after="40"/>
        <w:ind w:left="432"/>
        <w:rPr>
          <w:lang w:val="da-DK"/>
        </w:rPr>
      </w:pPr>
      <w:r w:rsidRPr="00020B9F">
        <w:rPr>
          <w:b/>
          <w:lang w:val="da-DK"/>
        </w:rPr>
        <w:t xml:space="preserve">•  </w:t>
      </w:r>
      <w:r w:rsidRPr="00020B9F">
        <w:rPr>
          <w:color w:val="1A1A1A"/>
          <w:lang w:val="da-DK"/>
        </w:rPr>
        <w:t>RAM (GB), Storage (GB)</w:t>
      </w:r>
    </w:p>
    <w:p w14:paraId="22050FE3"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Keterangan (wajib)</w:t>
      </w:r>
    </w:p>
    <w:p w14:paraId="373F3F52" w14:textId="77777777" w:rsidR="00941C4F" w:rsidRPr="00020B9F" w:rsidRDefault="00000000">
      <w:pPr>
        <w:spacing w:before="80" w:after="40"/>
        <w:rPr>
          <w:lang w:val="da-DK"/>
        </w:rPr>
      </w:pPr>
      <w:r w:rsidRPr="00020B9F">
        <w:rPr>
          <w:b/>
          <w:lang w:val="da-DK"/>
        </w:rPr>
        <w:t>Langkah:</w:t>
      </w:r>
    </w:p>
    <w:p w14:paraId="106D0E0D"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Pusat Data/Komputasi › VPS/VM pada sidebar.</w:t>
      </w:r>
    </w:p>
    <w:p w14:paraId="42C0B35B"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VPS/VM.</w:t>
      </w:r>
    </w:p>
    <w:p w14:paraId="75AD9175"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spesifikasi yang dibutuhkan dan keterangan.</w:t>
      </w:r>
    </w:p>
    <w:p w14:paraId="1EB228D2"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33D4C8BF"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052613AB" w14:textId="77777777" w:rsidR="00941C4F" w:rsidRPr="00020B9F" w:rsidRDefault="00000000">
      <w:pPr>
        <w:pStyle w:val="Heading2"/>
        <w:spacing w:after="80"/>
        <w:rPr>
          <w:lang w:val="da-DK"/>
        </w:rPr>
      </w:pPr>
      <w:r w:rsidRPr="00020B9F">
        <w:rPr>
          <w:lang w:val="da-DK"/>
        </w:rPr>
        <w:t>5.12.3  Backup</w:t>
      </w:r>
    </w:p>
    <w:p w14:paraId="20CD3727"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Pusat Data/Komputasi › Backup</w:t>
      </w:r>
    </w:p>
    <w:p w14:paraId="7BC99733" w14:textId="77777777" w:rsidR="00941C4F" w:rsidRDefault="00000000">
      <w:r>
        <w:t>Mengajukan layanan pencadangan (backup) data/aplikasi/VM.</w:t>
      </w:r>
    </w:p>
    <w:p w14:paraId="7FBA7D07" w14:textId="77777777" w:rsidR="00941C4F" w:rsidRDefault="00000000">
      <w:pPr>
        <w:spacing w:after="40"/>
      </w:pPr>
      <w:r>
        <w:rPr>
          <w:b/>
        </w:rPr>
        <w:t>Isian utama:</w:t>
      </w:r>
    </w:p>
    <w:p w14:paraId="305B7F56" w14:textId="77777777" w:rsidR="00941C4F" w:rsidRDefault="00000000">
      <w:pPr>
        <w:spacing w:after="40"/>
        <w:ind w:left="432"/>
      </w:pPr>
      <w:r>
        <w:rPr>
          <w:b/>
        </w:rPr>
        <w:t xml:space="preserve">•  </w:t>
      </w:r>
      <w:r>
        <w:rPr>
          <w:color w:val="1A1A1A"/>
        </w:rPr>
        <w:t>Tipe backup (Virtual Machine / Aplikasi / Database – pilih min. satu)</w:t>
      </w:r>
    </w:p>
    <w:p w14:paraId="4130E194" w14:textId="77777777" w:rsidR="00941C4F" w:rsidRDefault="00000000">
      <w:pPr>
        <w:spacing w:after="40"/>
        <w:ind w:left="432"/>
      </w:pPr>
      <w:r>
        <w:rPr>
          <w:b/>
        </w:rPr>
        <w:lastRenderedPageBreak/>
        <w:t xml:space="preserve">•  </w:t>
      </w:r>
      <w:r>
        <w:rPr>
          <w:color w:val="1A1A1A"/>
        </w:rPr>
        <w:t>Jadwal backup (Harian/Mingguan/Bulanan)</w:t>
      </w:r>
    </w:p>
    <w:p w14:paraId="0B4AD4B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Retensi (hari)</w:t>
      </w:r>
    </w:p>
    <w:p w14:paraId="50CF442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Keterangan (wajib)</w:t>
      </w:r>
    </w:p>
    <w:p w14:paraId="3A774811" w14:textId="77777777" w:rsidR="00941C4F" w:rsidRPr="00020B9F" w:rsidRDefault="00000000">
      <w:pPr>
        <w:spacing w:before="80" w:after="40"/>
        <w:rPr>
          <w:lang w:val="da-DK"/>
        </w:rPr>
      </w:pPr>
      <w:r w:rsidRPr="00020B9F">
        <w:rPr>
          <w:b/>
          <w:lang w:val="da-DK"/>
        </w:rPr>
        <w:t>Langkah:</w:t>
      </w:r>
    </w:p>
    <w:p w14:paraId="0D14863A"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Pusat Data/Komputasi › Backup pada sidebar.</w:t>
      </w:r>
    </w:p>
    <w:p w14:paraId="676E0E93"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backup.</w:t>
      </w:r>
    </w:p>
    <w:p w14:paraId="0431FD64" w14:textId="77777777" w:rsidR="00941C4F" w:rsidRDefault="00000000">
      <w:pPr>
        <w:spacing w:after="60"/>
        <w:ind w:left="432" w:hanging="432"/>
      </w:pPr>
      <w:r>
        <w:rPr>
          <w:b/>
        </w:rPr>
        <w:t xml:space="preserve">3.  </w:t>
      </w:r>
      <w:r>
        <w:rPr>
          <w:color w:val="1A1A1A"/>
        </w:rPr>
        <w:t>Pilih tipe backup, jadwal, dan retensi.</w:t>
      </w:r>
    </w:p>
    <w:p w14:paraId="0CD28C98"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04685D98"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32DB3070" w14:textId="77777777" w:rsidR="00941C4F" w:rsidRPr="00020B9F" w:rsidRDefault="00000000">
      <w:pPr>
        <w:pStyle w:val="Heading2"/>
        <w:spacing w:after="80"/>
        <w:rPr>
          <w:lang w:val="da-DK"/>
        </w:rPr>
      </w:pPr>
      <w:r w:rsidRPr="00020B9F">
        <w:rPr>
          <w:lang w:val="da-DK"/>
        </w:rPr>
        <w:t>5.12.4  Cloud Storage</w:t>
      </w:r>
    </w:p>
    <w:p w14:paraId="1DDE1693"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Pusat Data/Komputasi › Cloud Storage</w:t>
      </w:r>
    </w:p>
    <w:p w14:paraId="6C14CFBB" w14:textId="77777777" w:rsidR="00941C4F" w:rsidRDefault="00000000">
      <w:r>
        <w:t>Mengajukan penyediaan penyimpanan awan (cloud storage).</w:t>
      </w:r>
    </w:p>
    <w:p w14:paraId="757219F6" w14:textId="77777777" w:rsidR="00941C4F" w:rsidRDefault="00000000">
      <w:pPr>
        <w:spacing w:after="40"/>
      </w:pPr>
      <w:r>
        <w:rPr>
          <w:b/>
        </w:rPr>
        <w:t>Isian utama:</w:t>
      </w:r>
    </w:p>
    <w:p w14:paraId="355AFB43" w14:textId="77777777" w:rsidR="00941C4F" w:rsidRDefault="00000000">
      <w:pPr>
        <w:spacing w:after="40"/>
        <w:ind w:left="432"/>
      </w:pPr>
      <w:r>
        <w:rPr>
          <w:b/>
        </w:rPr>
        <w:t xml:space="preserve">•  </w:t>
      </w:r>
      <w:r>
        <w:rPr>
          <w:color w:val="1A1A1A"/>
        </w:rPr>
        <w:t>Kapasitas maksimal (GB)</w:t>
      </w:r>
    </w:p>
    <w:p w14:paraId="7E660DC8" w14:textId="77777777" w:rsidR="00941C4F" w:rsidRDefault="00000000">
      <w:pPr>
        <w:spacing w:after="40"/>
        <w:ind w:left="432"/>
      </w:pPr>
      <w:r>
        <w:rPr>
          <w:b/>
        </w:rPr>
        <w:t xml:space="preserve">•  </w:t>
      </w:r>
      <w:r>
        <w:rPr>
          <w:color w:val="1A1A1A"/>
        </w:rPr>
        <w:t>Tipe cloud storage (Internal Cloud/Synology atau GoogleDrive)</w:t>
      </w:r>
    </w:p>
    <w:p w14:paraId="2C2BA6B2" w14:textId="77777777" w:rsidR="00941C4F" w:rsidRDefault="00000000">
      <w:pPr>
        <w:spacing w:after="40"/>
        <w:ind w:left="432"/>
      </w:pPr>
      <w:r>
        <w:rPr>
          <w:b/>
        </w:rPr>
        <w:t xml:space="preserve">•  </w:t>
      </w:r>
      <w:r>
        <w:rPr>
          <w:color w:val="1A1A1A"/>
        </w:rPr>
        <w:t>Keterangan (wajib)</w:t>
      </w:r>
    </w:p>
    <w:p w14:paraId="21A6CA04" w14:textId="77777777" w:rsidR="00941C4F" w:rsidRDefault="00000000">
      <w:pPr>
        <w:spacing w:before="80" w:after="40"/>
      </w:pPr>
      <w:r>
        <w:rPr>
          <w:b/>
        </w:rPr>
        <w:t>Langkah:</w:t>
      </w:r>
    </w:p>
    <w:p w14:paraId="16A0BCA5" w14:textId="77777777" w:rsidR="00941C4F" w:rsidRDefault="00000000">
      <w:pPr>
        <w:spacing w:after="60"/>
        <w:ind w:left="432" w:hanging="432"/>
      </w:pPr>
      <w:r>
        <w:rPr>
          <w:b/>
        </w:rPr>
        <w:t xml:space="preserve">1.  </w:t>
      </w:r>
      <w:r>
        <w:rPr>
          <w:color w:val="1A1A1A"/>
        </w:rPr>
        <w:t>Buka Layanan Digital › Pusat Data/Komputasi › Cloud Storage pada sidebar.</w:t>
      </w:r>
    </w:p>
    <w:p w14:paraId="2F71BA78"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cloud storage.</w:t>
      </w:r>
    </w:p>
    <w:p w14:paraId="390B4DBC"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Isi kapasitas, tipe, dan keterangan.</w:t>
      </w:r>
    </w:p>
    <w:p w14:paraId="01B1EB5C"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219ED588"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65728338" w14:textId="77777777" w:rsidR="00941C4F" w:rsidRPr="00020B9F" w:rsidRDefault="00000000">
      <w:pPr>
        <w:shd w:val="clear" w:color="auto" w:fill="1A1A1A"/>
        <w:spacing w:before="240"/>
        <w:ind w:left="80"/>
        <w:rPr>
          <w:lang w:val="da-DK"/>
        </w:rPr>
      </w:pPr>
      <w:r w:rsidRPr="00020B9F">
        <w:rPr>
          <w:b/>
          <w:color w:val="FFFFFF"/>
          <w:sz w:val="24"/>
          <w:lang w:val="da-DK"/>
        </w:rPr>
        <w:t xml:space="preserve">  5.13   Integrasi (SPLP)</w:t>
      </w:r>
    </w:p>
    <w:p w14:paraId="7520F0C1" w14:textId="77777777" w:rsidR="00941C4F" w:rsidRPr="00020B9F" w:rsidRDefault="00000000">
      <w:pPr>
        <w:rPr>
          <w:lang w:val="da-DK"/>
        </w:rPr>
      </w:pPr>
      <w:r w:rsidRPr="00020B9F">
        <w:rPr>
          <w:lang w:val="da-DK"/>
        </w:rPr>
        <w:t>Menu Integrasi mengelola layanan Sistem Penghubung Layanan Pemerintah (SPLP). Terdiri atas lima sub-submenu (V1–V5). Setiap pengajuan mengikuti prosedur (SOP) yang telah ditetapkan.</w:t>
      </w:r>
    </w:p>
    <w:p w14:paraId="0BC10E28" w14:textId="77777777" w:rsidR="00941C4F" w:rsidRPr="00020B9F" w:rsidRDefault="00000000">
      <w:pPr>
        <w:pStyle w:val="Heading2"/>
        <w:spacing w:after="80"/>
        <w:rPr>
          <w:lang w:val="da-DK"/>
        </w:rPr>
      </w:pPr>
      <w:r w:rsidRPr="00020B9F">
        <w:rPr>
          <w:lang w:val="da-DK"/>
        </w:rPr>
        <w:t>5.13.1  Pendaftaran Endpoint Penyedia</w:t>
      </w:r>
    </w:p>
    <w:p w14:paraId="0848D9B2"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Integrasi (SPLP) › Pendaftaran Endpoint Penyedia</w:t>
      </w:r>
    </w:p>
    <w:p w14:paraId="6DD427E0" w14:textId="77777777" w:rsidR="00941C4F" w:rsidRDefault="00000000">
      <w:r>
        <w:t>Mendaftarkan endpoint layanan (API) sebagai penyedia pada SPLP.</w:t>
      </w:r>
    </w:p>
    <w:p w14:paraId="7F0AAEA3" w14:textId="77777777" w:rsidR="00941C4F" w:rsidRDefault="00000000">
      <w:pPr>
        <w:spacing w:after="40"/>
      </w:pPr>
      <w:r>
        <w:rPr>
          <w:b/>
        </w:rPr>
        <w:t>Isian utama:</w:t>
      </w:r>
    </w:p>
    <w:p w14:paraId="57DAA391" w14:textId="77777777" w:rsidR="00941C4F" w:rsidRDefault="00000000">
      <w:pPr>
        <w:spacing w:after="40"/>
        <w:ind w:left="432"/>
      </w:pPr>
      <w:r>
        <w:rPr>
          <w:b/>
        </w:rPr>
        <w:t xml:space="preserve">•  </w:t>
      </w:r>
      <w:r>
        <w:rPr>
          <w:color w:val="1A1A1A"/>
        </w:rPr>
        <w:t>No. HP (wajib)</w:t>
      </w:r>
    </w:p>
    <w:p w14:paraId="79C1D15B" w14:textId="77777777" w:rsidR="00941C4F" w:rsidRDefault="00000000">
      <w:pPr>
        <w:spacing w:after="40"/>
        <w:ind w:left="432"/>
      </w:pPr>
      <w:r>
        <w:rPr>
          <w:b/>
        </w:rPr>
        <w:t xml:space="preserve">•  </w:t>
      </w:r>
      <w:r>
        <w:rPr>
          <w:color w:val="1A1A1A"/>
        </w:rPr>
        <w:t>Detail endpoint: nama layanan, deskripsi, Backend URL, route path</w:t>
      </w:r>
    </w:p>
    <w:p w14:paraId="1B898E8A" w14:textId="77777777" w:rsidR="00941C4F" w:rsidRDefault="00000000">
      <w:pPr>
        <w:spacing w:after="40"/>
        <w:ind w:left="432"/>
      </w:pPr>
      <w:r>
        <w:rPr>
          <w:b/>
        </w:rPr>
        <w:t xml:space="preserve">•  </w:t>
      </w:r>
      <w:r>
        <w:rPr>
          <w:color w:val="1A1A1A"/>
        </w:rPr>
        <w:t>Jenis autentikasi (API Key / OAuth2 / Tanpa Autentikasi)</w:t>
      </w:r>
    </w:p>
    <w:p w14:paraId="072E0EF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Klasifikasi data (Publik/Terbatas/Rahasia) &amp; klasifikasi keamanan (opsional)</w:t>
      </w:r>
    </w:p>
    <w:p w14:paraId="0D01C4F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Pernyataan persetujuan</w:t>
      </w:r>
    </w:p>
    <w:p w14:paraId="17EF303F" w14:textId="77777777" w:rsidR="00941C4F" w:rsidRPr="00020B9F" w:rsidRDefault="00000000">
      <w:pPr>
        <w:spacing w:after="40"/>
        <w:rPr>
          <w:lang w:val="da-DK"/>
        </w:rPr>
      </w:pPr>
      <w:r w:rsidRPr="00020B9F">
        <w:rPr>
          <w:b/>
          <w:lang w:val="da-DK"/>
        </w:rPr>
        <w:lastRenderedPageBreak/>
        <w:t xml:space="preserve">Dokumen yang diunggah: </w:t>
      </w:r>
      <w:r w:rsidRPr="00020B9F">
        <w:rPr>
          <w:color w:val="404040"/>
          <w:lang w:val="da-DK"/>
        </w:rPr>
        <w:t>Surat Permohonan &amp; Dokumentasi API/OpenAPI – opsional (PDF/DOC/JSON/YAML/ZIP, maks. 10 MB)</w:t>
      </w:r>
    </w:p>
    <w:p w14:paraId="4E1AB0E9" w14:textId="77777777" w:rsidR="00941C4F" w:rsidRPr="00020B9F" w:rsidRDefault="00000000">
      <w:pPr>
        <w:spacing w:before="80" w:after="40"/>
        <w:rPr>
          <w:lang w:val="da-DK"/>
        </w:rPr>
      </w:pPr>
      <w:r w:rsidRPr="00020B9F">
        <w:rPr>
          <w:b/>
          <w:lang w:val="da-DK"/>
        </w:rPr>
        <w:t>Langkah:</w:t>
      </w:r>
    </w:p>
    <w:p w14:paraId="7101B42E"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Integrasi (SPLP) › Pendaftaran Endpoint Penyedia pada sidebar.</w:t>
      </w:r>
    </w:p>
    <w:p w14:paraId="696A4B3C"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mendaftarkan endpoint penyedia.</w:t>
      </w:r>
    </w:p>
    <w:p w14:paraId="2DD526D2"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Lengkapi detail endpoint dan autentikasi.</w:t>
      </w:r>
    </w:p>
    <w:p w14:paraId="653F20F3"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Unggah surat permohonan dan dokumentasi API bila tersedia.</w:t>
      </w:r>
    </w:p>
    <w:p w14:paraId="41E0023D"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49C2B095"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4CFD167A" w14:textId="77777777" w:rsidR="00941C4F" w:rsidRPr="00020B9F" w:rsidRDefault="00000000">
      <w:pPr>
        <w:pStyle w:val="Heading2"/>
        <w:spacing w:after="80"/>
        <w:rPr>
          <w:lang w:val="da-DK"/>
        </w:rPr>
      </w:pPr>
      <w:r w:rsidRPr="00020B9F">
        <w:rPr>
          <w:lang w:val="da-DK"/>
        </w:rPr>
        <w:t>5.13.2  Pendaftaran Akses Konsumen</w:t>
      </w:r>
    </w:p>
    <w:p w14:paraId="245411B3"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Integrasi (SPLP) › Pendaftaran Akses Konsumen</w:t>
      </w:r>
    </w:p>
    <w:p w14:paraId="4837CF87" w14:textId="77777777" w:rsidR="00941C4F" w:rsidRDefault="00000000">
      <w:r>
        <w:t>Mengajukan akses sebagai konsumen terhadap layanan yang tersedia di SPLP.</w:t>
      </w:r>
    </w:p>
    <w:p w14:paraId="20213D2B" w14:textId="77777777" w:rsidR="00941C4F" w:rsidRDefault="00000000">
      <w:pPr>
        <w:spacing w:after="40"/>
      </w:pPr>
      <w:r>
        <w:rPr>
          <w:b/>
        </w:rPr>
        <w:t>Isian utama:</w:t>
      </w:r>
    </w:p>
    <w:p w14:paraId="36346D45" w14:textId="77777777" w:rsidR="00941C4F" w:rsidRDefault="00000000">
      <w:pPr>
        <w:spacing w:after="40"/>
        <w:ind w:left="432"/>
      </w:pPr>
      <w:r>
        <w:rPr>
          <w:b/>
        </w:rPr>
        <w:t xml:space="preserve">•  </w:t>
      </w:r>
      <w:r>
        <w:rPr>
          <w:color w:val="1A1A1A"/>
        </w:rPr>
        <w:t>No. HP (wajib)</w:t>
      </w:r>
    </w:p>
    <w:p w14:paraId="1450B0F5" w14:textId="77777777" w:rsidR="00941C4F" w:rsidRPr="00020B9F" w:rsidRDefault="00000000">
      <w:pPr>
        <w:spacing w:after="40"/>
        <w:ind w:left="432"/>
        <w:rPr>
          <w:lang w:val="da-DK"/>
        </w:rPr>
      </w:pPr>
      <w:r w:rsidRPr="00020B9F">
        <w:rPr>
          <w:b/>
          <w:lang w:val="da-DK"/>
        </w:rPr>
        <w:t xml:space="preserve">•  </w:t>
      </w:r>
      <w:r w:rsidRPr="00020B9F">
        <w:rPr>
          <w:color w:val="1A1A1A"/>
          <w:lang w:val="da-DK"/>
        </w:rPr>
        <w:t>Layanan tujuan (pilih dari daftar produksi)</w:t>
      </w:r>
    </w:p>
    <w:p w14:paraId="76A16604" w14:textId="77777777" w:rsidR="00941C4F" w:rsidRPr="00020B9F" w:rsidRDefault="00000000">
      <w:pPr>
        <w:spacing w:after="40"/>
        <w:ind w:left="432"/>
        <w:rPr>
          <w:lang w:val="da-DK"/>
        </w:rPr>
      </w:pPr>
      <w:r w:rsidRPr="00020B9F">
        <w:rPr>
          <w:b/>
          <w:lang w:val="da-DK"/>
        </w:rPr>
        <w:t xml:space="preserve">•  </w:t>
      </w:r>
      <w:r w:rsidRPr="00020B9F">
        <w:rPr>
          <w:color w:val="1A1A1A"/>
          <w:lang w:val="da-DK"/>
        </w:rPr>
        <w:t>Instansi konsumen (bila berbeda dari pemohon)</w:t>
      </w:r>
    </w:p>
    <w:p w14:paraId="28D39E71" w14:textId="77777777" w:rsidR="00941C4F" w:rsidRDefault="00000000">
      <w:pPr>
        <w:spacing w:after="40"/>
        <w:ind w:left="432"/>
      </w:pPr>
      <w:r>
        <w:rPr>
          <w:b/>
        </w:rPr>
        <w:t xml:space="preserve">•  </w:t>
      </w:r>
      <w:r>
        <w:rPr>
          <w:color w:val="1A1A1A"/>
        </w:rPr>
        <w:t>IP/Domain sumber akses, estimasi volume, jenis kredensial</w:t>
      </w:r>
    </w:p>
    <w:p w14:paraId="5972199C" w14:textId="77777777" w:rsidR="00941C4F" w:rsidRDefault="00000000">
      <w:pPr>
        <w:spacing w:after="40"/>
        <w:ind w:left="432"/>
      </w:pPr>
      <w:r>
        <w:rPr>
          <w:b/>
        </w:rPr>
        <w:t xml:space="preserve">•  </w:t>
      </w:r>
      <w:r>
        <w:rPr>
          <w:color w:val="1A1A1A"/>
        </w:rPr>
        <w:t>Tujuan penggunaan (wajib)</w:t>
      </w:r>
    </w:p>
    <w:p w14:paraId="094D573B" w14:textId="77777777" w:rsidR="00941C4F" w:rsidRDefault="00000000">
      <w:pPr>
        <w:spacing w:after="40"/>
        <w:ind w:left="432"/>
      </w:pPr>
      <w:r>
        <w:rPr>
          <w:b/>
        </w:rPr>
        <w:t xml:space="preserve">•  </w:t>
      </w:r>
      <w:r>
        <w:rPr>
          <w:color w:val="1A1A1A"/>
        </w:rPr>
        <w:t>Pernyataan persetujuan</w:t>
      </w:r>
    </w:p>
    <w:p w14:paraId="771838F0" w14:textId="77777777" w:rsidR="00941C4F" w:rsidRDefault="00000000">
      <w:pPr>
        <w:spacing w:after="40"/>
      </w:pPr>
      <w:r>
        <w:rPr>
          <w:b/>
        </w:rPr>
        <w:t xml:space="preserve">Dokumen yang diunggah: </w:t>
      </w:r>
      <w:r>
        <w:rPr>
          <w:color w:val="404040"/>
        </w:rPr>
        <w:t>Surat Permohonan, PKS/Surat Kuasa, Hasil Uji Sandbox – opsional</w:t>
      </w:r>
    </w:p>
    <w:p w14:paraId="774D4C77" w14:textId="77777777" w:rsidR="00941C4F" w:rsidRPr="00020B9F" w:rsidRDefault="00000000">
      <w:pPr>
        <w:spacing w:before="80" w:after="40"/>
        <w:rPr>
          <w:lang w:val="da-DK"/>
        </w:rPr>
      </w:pPr>
      <w:r w:rsidRPr="00020B9F">
        <w:rPr>
          <w:b/>
          <w:lang w:val="da-DK"/>
        </w:rPr>
        <w:t>Langkah:</w:t>
      </w:r>
    </w:p>
    <w:p w14:paraId="6B7B660B"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Integrasi (SPLP) › Pendaftaran Akses Konsumen pada sidebar.</w:t>
      </w:r>
    </w:p>
    <w:p w14:paraId="780694BA"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akses konsumen.</w:t>
      </w:r>
    </w:p>
    <w:p w14:paraId="2F849098"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layanan tujuan dan isi detail akses.</w:t>
      </w:r>
    </w:p>
    <w:p w14:paraId="0BABD5CA"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Unggah surat permohonan/PKS/hasil uji bila ada.</w:t>
      </w:r>
    </w:p>
    <w:p w14:paraId="5A354D32"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Klik Kirim Permohonan. Sistem menerbitkan Nomor Tiket otomatis.</w:t>
      </w:r>
    </w:p>
    <w:p w14:paraId="49DF5473" w14:textId="77777777" w:rsidR="00941C4F" w:rsidRPr="00020B9F" w:rsidRDefault="00000000">
      <w:pPr>
        <w:spacing w:after="60"/>
        <w:ind w:left="432" w:hanging="432"/>
        <w:rPr>
          <w:lang w:val="da-DK"/>
        </w:rPr>
      </w:pPr>
      <w:r w:rsidRPr="00020B9F">
        <w:rPr>
          <w:b/>
          <w:lang w:val="da-DK"/>
        </w:rPr>
        <w:t xml:space="preserve">6.  </w:t>
      </w:r>
      <w:r w:rsidRPr="00020B9F">
        <w:rPr>
          <w:color w:val="1A1A1A"/>
          <w:lang w:val="da-DK"/>
        </w:rPr>
        <w:t>Pantau status permohonan pada halaman daftar layanan.</w:t>
      </w:r>
    </w:p>
    <w:p w14:paraId="17B79F17" w14:textId="77777777" w:rsidR="00941C4F" w:rsidRPr="00020B9F" w:rsidRDefault="00000000">
      <w:pPr>
        <w:pStyle w:val="Heading2"/>
        <w:spacing w:after="80"/>
        <w:rPr>
          <w:lang w:val="da-DK"/>
        </w:rPr>
      </w:pPr>
      <w:r w:rsidRPr="00020B9F">
        <w:rPr>
          <w:lang w:val="da-DK"/>
        </w:rPr>
        <w:t>5.13.3  Uji Coba (Sandbox)</w:t>
      </w:r>
    </w:p>
    <w:p w14:paraId="7A5EEAA0"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Integrasi (SPLP) › Uji Coba (Sandbox)</w:t>
      </w:r>
    </w:p>
    <w:p w14:paraId="265C01F3" w14:textId="77777777" w:rsidR="00941C4F" w:rsidRPr="00020B9F" w:rsidRDefault="00000000">
      <w:pPr>
        <w:rPr>
          <w:lang w:val="da-DK"/>
        </w:rPr>
      </w:pPr>
      <w:r w:rsidRPr="00020B9F">
        <w:rPr>
          <w:lang w:val="da-DK"/>
        </w:rPr>
        <w:t>Mengajukan uji coba integrasi pada lingkungan sandbox sebelum produksi.</w:t>
      </w:r>
    </w:p>
    <w:p w14:paraId="32C38AA4" w14:textId="77777777" w:rsidR="00941C4F" w:rsidRPr="00020B9F" w:rsidRDefault="00000000">
      <w:pPr>
        <w:spacing w:after="40"/>
        <w:rPr>
          <w:lang w:val="da-DK"/>
        </w:rPr>
      </w:pPr>
      <w:r w:rsidRPr="00020B9F">
        <w:rPr>
          <w:b/>
          <w:lang w:val="da-DK"/>
        </w:rPr>
        <w:t>Isian utama:</w:t>
      </w:r>
    </w:p>
    <w:p w14:paraId="12AA745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Detail permohonan uji coba (formulir serupa pendaftaran, disesuaikan untuk sandbox)</w:t>
      </w:r>
    </w:p>
    <w:p w14:paraId="303F1C3B" w14:textId="77777777" w:rsidR="00941C4F" w:rsidRPr="00020B9F" w:rsidRDefault="00000000">
      <w:pPr>
        <w:spacing w:before="80" w:after="40"/>
        <w:rPr>
          <w:lang w:val="da-DK"/>
        </w:rPr>
      </w:pPr>
      <w:r w:rsidRPr="00020B9F">
        <w:rPr>
          <w:b/>
          <w:lang w:val="da-DK"/>
        </w:rPr>
        <w:t>Langkah:</w:t>
      </w:r>
    </w:p>
    <w:p w14:paraId="002AD45C"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Integrasi (SPLP) › Uji Coba (Sandbox) pada sidebar.</w:t>
      </w:r>
    </w:p>
    <w:p w14:paraId="0621877F"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uji coba sandbox.</w:t>
      </w:r>
    </w:p>
    <w:p w14:paraId="4F57BDD9" w14:textId="77777777" w:rsidR="00941C4F" w:rsidRPr="00020B9F" w:rsidRDefault="00000000">
      <w:pPr>
        <w:spacing w:after="60"/>
        <w:ind w:left="432" w:hanging="432"/>
        <w:rPr>
          <w:lang w:val="da-DK"/>
        </w:rPr>
      </w:pPr>
      <w:r w:rsidRPr="00020B9F">
        <w:rPr>
          <w:b/>
          <w:lang w:val="da-DK"/>
        </w:rPr>
        <w:lastRenderedPageBreak/>
        <w:t xml:space="preserve">3.  </w:t>
      </w:r>
      <w:r w:rsidRPr="00020B9F">
        <w:rPr>
          <w:color w:val="1A1A1A"/>
          <w:lang w:val="da-DK"/>
        </w:rPr>
        <w:t>Lengkapi detail sesuai kebutuhan pengujian.</w:t>
      </w:r>
    </w:p>
    <w:p w14:paraId="741B0435"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4B7D5F29"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23B8961E" w14:textId="77777777" w:rsidR="00941C4F" w:rsidRPr="00020B9F" w:rsidRDefault="00000000">
      <w:pPr>
        <w:pStyle w:val="Heading2"/>
        <w:spacing w:after="80"/>
        <w:rPr>
          <w:lang w:val="da-DK"/>
        </w:rPr>
      </w:pPr>
      <w:r w:rsidRPr="00020B9F">
        <w:rPr>
          <w:lang w:val="da-DK"/>
        </w:rPr>
        <w:t>5.13.4  Perubahan / Perpanjangan</w:t>
      </w:r>
    </w:p>
    <w:p w14:paraId="7B63B7CA"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Integrasi (SPLP) › Perubahan/Perpanjangan</w:t>
      </w:r>
    </w:p>
    <w:p w14:paraId="3B8EB7BF" w14:textId="77777777" w:rsidR="00941C4F" w:rsidRPr="00020B9F" w:rsidRDefault="00000000">
      <w:pPr>
        <w:rPr>
          <w:lang w:val="da-DK"/>
        </w:rPr>
      </w:pPr>
      <w:r w:rsidRPr="00020B9F">
        <w:rPr>
          <w:lang w:val="da-DK"/>
        </w:rPr>
        <w:t>Mengajukan perubahan atau perpanjangan endpoint/akses SPLP yang telah terdaftar.</w:t>
      </w:r>
    </w:p>
    <w:p w14:paraId="6D2BDB7F" w14:textId="77777777" w:rsidR="00941C4F" w:rsidRPr="00020B9F" w:rsidRDefault="00000000">
      <w:pPr>
        <w:spacing w:after="40"/>
        <w:rPr>
          <w:lang w:val="da-DK"/>
        </w:rPr>
      </w:pPr>
      <w:r w:rsidRPr="00020B9F">
        <w:rPr>
          <w:b/>
          <w:lang w:val="da-DK"/>
        </w:rPr>
        <w:t>Isian utama:</w:t>
      </w:r>
    </w:p>
    <w:p w14:paraId="4690916B"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Detail perubahan/perpanjangan (formulir serupa pendaftaran)</w:t>
      </w:r>
    </w:p>
    <w:p w14:paraId="3327A07F" w14:textId="77777777" w:rsidR="00941C4F" w:rsidRPr="00020B9F" w:rsidRDefault="00000000">
      <w:pPr>
        <w:spacing w:before="80" w:after="40"/>
        <w:rPr>
          <w:lang w:val="da-DK"/>
        </w:rPr>
      </w:pPr>
      <w:r w:rsidRPr="00020B9F">
        <w:rPr>
          <w:b/>
          <w:lang w:val="da-DK"/>
        </w:rPr>
        <w:t>Langkah:</w:t>
      </w:r>
    </w:p>
    <w:p w14:paraId="1244EDD3"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Integrasi (SPLP) › Perubahan/Perpanjangan pada sidebar.</w:t>
      </w:r>
    </w:p>
    <w:p w14:paraId="79646847"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perubahan/perpanjangan.</w:t>
      </w:r>
    </w:p>
    <w:p w14:paraId="1C016794" w14:textId="77777777" w:rsidR="00941C4F" w:rsidRDefault="00000000">
      <w:pPr>
        <w:spacing w:after="60"/>
        <w:ind w:left="432" w:hanging="432"/>
      </w:pPr>
      <w:r>
        <w:rPr>
          <w:b/>
        </w:rPr>
        <w:t xml:space="preserve">3.  </w:t>
      </w:r>
      <w:r>
        <w:rPr>
          <w:color w:val="1A1A1A"/>
        </w:rPr>
        <w:t>Lengkapi data perubahan yang diinginkan.</w:t>
      </w:r>
    </w:p>
    <w:p w14:paraId="7CEF4EEF"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03B4338B"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332A13C5" w14:textId="77777777" w:rsidR="00941C4F" w:rsidRPr="00020B9F" w:rsidRDefault="00000000">
      <w:pPr>
        <w:pStyle w:val="Heading2"/>
        <w:spacing w:after="80"/>
        <w:rPr>
          <w:lang w:val="da-DK"/>
        </w:rPr>
      </w:pPr>
      <w:r w:rsidRPr="00020B9F">
        <w:rPr>
          <w:lang w:val="da-DK"/>
        </w:rPr>
        <w:t>5.13.5  Penonaktifan / Pencabutan</w:t>
      </w:r>
    </w:p>
    <w:p w14:paraId="70452FD9" w14:textId="77777777" w:rsidR="00941C4F" w:rsidRPr="00020B9F" w:rsidRDefault="00000000">
      <w:pPr>
        <w:spacing w:after="40"/>
        <w:rPr>
          <w:lang w:val="da-DK"/>
        </w:rPr>
      </w:pPr>
      <w:r w:rsidRPr="00020B9F">
        <w:rPr>
          <w:b/>
          <w:lang w:val="da-DK"/>
        </w:rPr>
        <w:t xml:space="preserve">Lokasi Menu: </w:t>
      </w:r>
      <w:r w:rsidRPr="00020B9F">
        <w:rPr>
          <w:color w:val="404040"/>
          <w:lang w:val="da-DK"/>
        </w:rPr>
        <w:t>Layanan Digital › Integrasi (SPLP) › Penonaktifan/Pencabutan</w:t>
      </w:r>
    </w:p>
    <w:p w14:paraId="29499C62" w14:textId="77777777" w:rsidR="00941C4F" w:rsidRPr="00020B9F" w:rsidRDefault="00000000">
      <w:pPr>
        <w:rPr>
          <w:lang w:val="da-DK"/>
        </w:rPr>
      </w:pPr>
      <w:r w:rsidRPr="00020B9F">
        <w:rPr>
          <w:lang w:val="da-DK"/>
        </w:rPr>
        <w:t>Mengajukan penonaktifan atau pencabutan endpoint/akses SPLP.</w:t>
      </w:r>
    </w:p>
    <w:p w14:paraId="08011B85" w14:textId="77777777" w:rsidR="00941C4F" w:rsidRPr="00020B9F" w:rsidRDefault="00000000">
      <w:pPr>
        <w:spacing w:after="40"/>
        <w:rPr>
          <w:lang w:val="da-DK"/>
        </w:rPr>
      </w:pPr>
      <w:r w:rsidRPr="00020B9F">
        <w:rPr>
          <w:b/>
          <w:lang w:val="da-DK"/>
        </w:rPr>
        <w:t>Isian utama:</w:t>
      </w:r>
    </w:p>
    <w:p w14:paraId="2D896E79"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Detail endpoint/akses yang akan dinonaktifkan beserta alasannya</w:t>
      </w:r>
    </w:p>
    <w:p w14:paraId="0C5FD16E" w14:textId="77777777" w:rsidR="00941C4F" w:rsidRPr="00020B9F" w:rsidRDefault="00000000">
      <w:pPr>
        <w:spacing w:before="80" w:after="40"/>
        <w:rPr>
          <w:lang w:val="da-DK"/>
        </w:rPr>
      </w:pPr>
      <w:r w:rsidRPr="00020B9F">
        <w:rPr>
          <w:b/>
          <w:lang w:val="da-DK"/>
        </w:rPr>
        <w:t>Langkah:</w:t>
      </w:r>
    </w:p>
    <w:p w14:paraId="52F228A6" w14:textId="77777777" w:rsidR="00941C4F" w:rsidRPr="00020B9F" w:rsidRDefault="00000000">
      <w:pPr>
        <w:spacing w:after="60"/>
        <w:ind w:left="432" w:hanging="432"/>
        <w:rPr>
          <w:lang w:val="da-DK"/>
        </w:rPr>
      </w:pPr>
      <w:r w:rsidRPr="00020B9F">
        <w:rPr>
          <w:b/>
          <w:lang w:val="da-DK"/>
        </w:rPr>
        <w:t xml:space="preserve">1.  </w:t>
      </w:r>
      <w:r w:rsidRPr="00020B9F">
        <w:rPr>
          <w:color w:val="1A1A1A"/>
          <w:lang w:val="da-DK"/>
        </w:rPr>
        <w:t>Buka Layanan Digital › Integrasi (SPLP) › Penonaktifan/Pencabutan pada sidebar.</w:t>
      </w:r>
    </w:p>
    <w:p w14:paraId="2F0E5148" w14:textId="77777777" w:rsidR="00941C4F" w:rsidRPr="00020B9F" w:rsidRDefault="00000000">
      <w:pPr>
        <w:spacing w:after="60"/>
        <w:ind w:left="432" w:hanging="432"/>
        <w:rPr>
          <w:lang w:val="da-DK"/>
        </w:rPr>
      </w:pPr>
      <w:r w:rsidRPr="00020B9F">
        <w:rPr>
          <w:b/>
          <w:lang w:val="da-DK"/>
        </w:rPr>
        <w:t xml:space="preserve">2.  </w:t>
      </w:r>
      <w:r w:rsidRPr="00020B9F">
        <w:rPr>
          <w:color w:val="1A1A1A"/>
          <w:lang w:val="da-DK"/>
        </w:rPr>
        <w:t>Klik tombol untuk mengajukan penonaktifan/pencabutan.</w:t>
      </w:r>
    </w:p>
    <w:p w14:paraId="5350FCFD" w14:textId="77777777" w:rsidR="00941C4F" w:rsidRPr="00020B9F" w:rsidRDefault="00000000">
      <w:pPr>
        <w:spacing w:after="60"/>
        <w:ind w:left="432" w:hanging="432"/>
        <w:rPr>
          <w:lang w:val="da-DK"/>
        </w:rPr>
      </w:pPr>
      <w:r w:rsidRPr="00020B9F">
        <w:rPr>
          <w:b/>
          <w:lang w:val="da-DK"/>
        </w:rPr>
        <w:t xml:space="preserve">3.  </w:t>
      </w:r>
      <w:r w:rsidRPr="00020B9F">
        <w:rPr>
          <w:color w:val="1A1A1A"/>
          <w:lang w:val="da-DK"/>
        </w:rPr>
        <w:t>Pilih endpoint/akses dan isi alasan.</w:t>
      </w:r>
    </w:p>
    <w:p w14:paraId="65065AD6" w14:textId="77777777" w:rsidR="00941C4F" w:rsidRPr="00020B9F" w:rsidRDefault="00000000">
      <w:pPr>
        <w:spacing w:after="60"/>
        <w:ind w:left="432" w:hanging="432"/>
        <w:rPr>
          <w:lang w:val="da-DK"/>
        </w:rPr>
      </w:pPr>
      <w:r w:rsidRPr="00020B9F">
        <w:rPr>
          <w:b/>
          <w:lang w:val="da-DK"/>
        </w:rPr>
        <w:t xml:space="preserve">4.  </w:t>
      </w:r>
      <w:r w:rsidRPr="00020B9F">
        <w:rPr>
          <w:color w:val="1A1A1A"/>
          <w:lang w:val="da-DK"/>
        </w:rPr>
        <w:t>Klik Kirim Permohonan. Sistem menerbitkan Nomor Tiket otomatis.</w:t>
      </w:r>
    </w:p>
    <w:p w14:paraId="3FD7B748" w14:textId="77777777" w:rsidR="00941C4F" w:rsidRPr="00020B9F" w:rsidRDefault="00000000">
      <w:pPr>
        <w:spacing w:after="60"/>
        <w:ind w:left="432" w:hanging="432"/>
        <w:rPr>
          <w:lang w:val="da-DK"/>
        </w:rPr>
      </w:pPr>
      <w:r w:rsidRPr="00020B9F">
        <w:rPr>
          <w:b/>
          <w:lang w:val="da-DK"/>
        </w:rPr>
        <w:t xml:space="preserve">5.  </w:t>
      </w:r>
      <w:r w:rsidRPr="00020B9F">
        <w:rPr>
          <w:color w:val="1A1A1A"/>
          <w:lang w:val="da-DK"/>
        </w:rPr>
        <w:t>Pantau status permohonan pada halaman daftar layanan.</w:t>
      </w:r>
    </w:p>
    <w:p w14:paraId="519F2271" w14:textId="77777777" w:rsidR="00941C4F" w:rsidRPr="00020B9F" w:rsidRDefault="00000000">
      <w:pPr>
        <w:rPr>
          <w:lang w:val="da-DK"/>
        </w:rPr>
      </w:pPr>
      <w:r w:rsidRPr="00020B9F">
        <w:rPr>
          <w:lang w:val="da-DK"/>
        </w:rPr>
        <w:br w:type="page"/>
      </w:r>
    </w:p>
    <w:p w14:paraId="60F9285C"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6.  TIKET &amp; STATUS PERMOHONAN</w:t>
      </w:r>
    </w:p>
    <w:p w14:paraId="518E2D0F" w14:textId="77777777" w:rsidR="00941C4F" w:rsidRDefault="00000000">
      <w:r>
        <w:t>Setiap permohonan yang berhasil dikirim memperoleh Nomor Tiket otomatis (contoh: TKT-20260701-0002). Nomor ini digunakan untuk memantau perkembangan permohonan.</w:t>
      </w:r>
    </w:p>
    <w:p w14:paraId="566377E8" w14:textId="77777777" w:rsidR="00941C4F" w:rsidRDefault="00000000">
      <w:pPr>
        <w:spacing w:after="40"/>
        <w:ind w:left="432"/>
      </w:pPr>
      <w:r>
        <w:rPr>
          <w:b/>
        </w:rPr>
        <w:t xml:space="preserve">•  </w:t>
      </w:r>
      <w:r>
        <w:rPr>
          <w:color w:val="1A1A1A"/>
        </w:rPr>
        <w:t>Buka kembali menu layanan terkait untuk melihat daftar/riwayat permohonan Anda.</w:t>
      </w:r>
    </w:p>
    <w:p w14:paraId="40FBE8DB"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Perhatikan kolom status (mis. menunggu, diproses, disetujui, ditolak, selesai).</w:t>
      </w:r>
    </w:p>
    <w:p w14:paraId="1B20F0C7" w14:textId="77777777" w:rsidR="00941C4F" w:rsidRPr="00020B9F" w:rsidRDefault="00000000">
      <w:pPr>
        <w:spacing w:after="40"/>
        <w:ind w:left="432"/>
        <w:rPr>
          <w:lang w:val="da-DK"/>
        </w:rPr>
      </w:pPr>
      <w:r w:rsidRPr="00020B9F">
        <w:rPr>
          <w:b/>
          <w:lang w:val="da-DK"/>
        </w:rPr>
        <w:t xml:space="preserve">•  </w:t>
      </w:r>
      <w:r w:rsidRPr="00020B9F">
        <w:rPr>
          <w:color w:val="1A1A1A"/>
          <w:lang w:val="da-DK"/>
        </w:rPr>
        <w:t>Simpan/ catat nomor tiket sebagai rujukan saat menghubungi petugas.</w:t>
      </w:r>
    </w:p>
    <w:p w14:paraId="59C1C640" w14:textId="77777777" w:rsidR="00941C4F" w:rsidRPr="00020B9F" w:rsidRDefault="00000000">
      <w:pPr>
        <w:rPr>
          <w:lang w:val="da-DK"/>
        </w:rPr>
      </w:pPr>
      <w:r w:rsidRPr="00020B9F">
        <w:rPr>
          <w:lang w:val="da-DK"/>
        </w:rPr>
        <w:br w:type="page"/>
      </w:r>
    </w:p>
    <w:p w14:paraId="79DF7BC9"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7.  KETENTUAN UNGGAHAN DOKUMEN</w:t>
      </w:r>
    </w:p>
    <w:p w14:paraId="0D9CB580" w14:textId="77777777" w:rsidR="00941C4F" w:rsidRDefault="00000000">
      <w:r w:rsidRPr="00020B9F">
        <w:rPr>
          <w:lang w:val="da-DK"/>
        </w:rPr>
        <w:t xml:space="preserve">Beberapa layanan memerlukan unggahan dokumen. </w:t>
      </w:r>
      <w:r>
        <w:t>Ringkasan ketentuan:</w:t>
      </w:r>
    </w:p>
    <w:tbl>
      <w:tblPr>
        <w:tblW w:w="0" w:type="auto"/>
        <w:jc w:val="center"/>
        <w:tblLook w:val="04A0" w:firstRow="1" w:lastRow="0" w:firstColumn="1" w:lastColumn="0" w:noHBand="0" w:noVBand="1"/>
      </w:tblPr>
      <w:tblGrid>
        <w:gridCol w:w="2840"/>
        <w:gridCol w:w="3116"/>
        <w:gridCol w:w="2339"/>
        <w:gridCol w:w="1425"/>
      </w:tblGrid>
      <w:tr w:rsidR="00941C4F" w14:paraId="7585542A"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1A1A1A"/>
          </w:tcPr>
          <w:p w14:paraId="4FEB9D21" w14:textId="77777777" w:rsidR="00941C4F" w:rsidRDefault="00000000">
            <w:pPr>
              <w:spacing w:before="40" w:after="40"/>
            </w:pPr>
            <w:r>
              <w:rPr>
                <w:b/>
                <w:color w:val="FFFFFF"/>
                <w:sz w:val="21"/>
              </w:rPr>
              <w:t>Layanan</w:t>
            </w:r>
          </w:p>
        </w:tc>
        <w:tc>
          <w:tcPr>
            <w:tcW w:w="3168" w:type="dxa"/>
            <w:tcBorders>
              <w:top w:val="single" w:sz="6" w:space="0" w:color="000000"/>
              <w:left w:val="single" w:sz="6" w:space="0" w:color="000000"/>
              <w:bottom w:val="single" w:sz="6" w:space="0" w:color="000000"/>
              <w:right w:val="single" w:sz="6" w:space="0" w:color="000000"/>
            </w:tcBorders>
            <w:shd w:val="clear" w:color="auto" w:fill="1A1A1A"/>
          </w:tcPr>
          <w:p w14:paraId="1CF7EC95" w14:textId="77777777" w:rsidR="00941C4F" w:rsidRDefault="00000000">
            <w:pPr>
              <w:spacing w:before="40" w:after="40"/>
            </w:pPr>
            <w:r>
              <w:rPr>
                <w:b/>
                <w:color w:val="FFFFFF"/>
                <w:sz w:val="21"/>
              </w:rPr>
              <w:t>Dokumen</w:t>
            </w:r>
          </w:p>
        </w:tc>
        <w:tc>
          <w:tcPr>
            <w:tcW w:w="2160" w:type="dxa"/>
            <w:tcBorders>
              <w:top w:val="single" w:sz="6" w:space="0" w:color="000000"/>
              <w:left w:val="single" w:sz="6" w:space="0" w:color="000000"/>
              <w:bottom w:val="single" w:sz="6" w:space="0" w:color="000000"/>
              <w:right w:val="single" w:sz="6" w:space="0" w:color="000000"/>
            </w:tcBorders>
            <w:shd w:val="clear" w:color="auto" w:fill="1A1A1A"/>
          </w:tcPr>
          <w:p w14:paraId="6E3BD1B0" w14:textId="77777777" w:rsidR="00941C4F" w:rsidRDefault="00000000">
            <w:pPr>
              <w:spacing w:before="40" w:after="40"/>
            </w:pPr>
            <w:r>
              <w:rPr>
                <w:b/>
                <w:color w:val="FFFFFF"/>
                <w:sz w:val="21"/>
              </w:rPr>
              <w:t>Format</w:t>
            </w:r>
          </w:p>
        </w:tc>
        <w:tc>
          <w:tcPr>
            <w:tcW w:w="1440" w:type="dxa"/>
            <w:tcBorders>
              <w:top w:val="single" w:sz="6" w:space="0" w:color="000000"/>
              <w:left w:val="single" w:sz="6" w:space="0" w:color="000000"/>
              <w:bottom w:val="single" w:sz="6" w:space="0" w:color="000000"/>
              <w:right w:val="single" w:sz="6" w:space="0" w:color="000000"/>
            </w:tcBorders>
            <w:shd w:val="clear" w:color="auto" w:fill="1A1A1A"/>
          </w:tcPr>
          <w:p w14:paraId="07E84AAC" w14:textId="77777777" w:rsidR="00941C4F" w:rsidRDefault="00000000">
            <w:pPr>
              <w:spacing w:before="40" w:after="40"/>
            </w:pPr>
            <w:r>
              <w:rPr>
                <w:b/>
                <w:color w:val="FFFFFF"/>
                <w:sz w:val="21"/>
              </w:rPr>
              <w:t>Ukuran Maks.</w:t>
            </w:r>
          </w:p>
        </w:tc>
      </w:tr>
      <w:tr w:rsidR="00941C4F" w14:paraId="2D9C31E2" w14:textId="77777777">
        <w:trPr>
          <w:jc w:val="center"/>
        </w:trPr>
        <w:tc>
          <w:tcPr>
            <w:tcW w:w="2880" w:type="dxa"/>
            <w:tcBorders>
              <w:top w:val="single" w:sz="4" w:space="0" w:color="9E9E9E"/>
              <w:left w:val="single" w:sz="4" w:space="0" w:color="9E9E9E"/>
              <w:bottom w:val="single" w:sz="4" w:space="0" w:color="9E9E9E"/>
              <w:right w:val="single" w:sz="4" w:space="0" w:color="9E9E9E"/>
            </w:tcBorders>
          </w:tcPr>
          <w:p w14:paraId="16FACB7E" w14:textId="77777777" w:rsidR="00941C4F" w:rsidRDefault="00000000">
            <w:pPr>
              <w:spacing w:before="40" w:after="40"/>
            </w:pPr>
            <w:r>
              <w:rPr>
                <w:b/>
                <w:color w:val="1A1A1A"/>
                <w:sz w:val="20"/>
              </w:rPr>
              <w:t>Subdomain: Pendaftaran Baru</w:t>
            </w:r>
          </w:p>
        </w:tc>
        <w:tc>
          <w:tcPr>
            <w:tcW w:w="3168" w:type="dxa"/>
            <w:tcBorders>
              <w:top w:val="single" w:sz="4" w:space="0" w:color="9E9E9E"/>
              <w:left w:val="single" w:sz="4" w:space="0" w:color="9E9E9E"/>
              <w:bottom w:val="single" w:sz="4" w:space="0" w:color="9E9E9E"/>
              <w:right w:val="single" w:sz="4" w:space="0" w:color="9E9E9E"/>
            </w:tcBorders>
          </w:tcPr>
          <w:p w14:paraId="2E5D5A8B" w14:textId="77777777" w:rsidR="00941C4F" w:rsidRDefault="00000000">
            <w:pPr>
              <w:spacing w:before="40" w:after="40"/>
            </w:pPr>
            <w:r>
              <w:rPr>
                <w:color w:val="1A1A1A"/>
                <w:sz w:val="20"/>
              </w:rPr>
              <w:t>Dokumen Pendukung ESC (opsional)</w:t>
            </w:r>
          </w:p>
        </w:tc>
        <w:tc>
          <w:tcPr>
            <w:tcW w:w="2160" w:type="dxa"/>
            <w:tcBorders>
              <w:top w:val="single" w:sz="4" w:space="0" w:color="9E9E9E"/>
              <w:left w:val="single" w:sz="4" w:space="0" w:color="9E9E9E"/>
              <w:bottom w:val="single" w:sz="4" w:space="0" w:color="9E9E9E"/>
              <w:right w:val="single" w:sz="4" w:space="0" w:color="9E9E9E"/>
            </w:tcBorders>
          </w:tcPr>
          <w:p w14:paraId="4E67620F" w14:textId="77777777" w:rsidR="00941C4F" w:rsidRDefault="00000000">
            <w:pPr>
              <w:spacing w:before="40" w:after="40"/>
            </w:pPr>
            <w:r>
              <w:rPr>
                <w:color w:val="1A1A1A"/>
                <w:sz w:val="20"/>
              </w:rPr>
              <w:t>PDF/DOC/XLS</w:t>
            </w:r>
          </w:p>
        </w:tc>
        <w:tc>
          <w:tcPr>
            <w:tcW w:w="1440" w:type="dxa"/>
            <w:tcBorders>
              <w:top w:val="single" w:sz="4" w:space="0" w:color="9E9E9E"/>
              <w:left w:val="single" w:sz="4" w:space="0" w:color="9E9E9E"/>
              <w:bottom w:val="single" w:sz="4" w:space="0" w:color="9E9E9E"/>
              <w:right w:val="single" w:sz="4" w:space="0" w:color="9E9E9E"/>
            </w:tcBorders>
          </w:tcPr>
          <w:p w14:paraId="6F29B1F0" w14:textId="77777777" w:rsidR="00941C4F" w:rsidRDefault="00000000">
            <w:pPr>
              <w:spacing w:before="40" w:after="40"/>
            </w:pPr>
            <w:r>
              <w:rPr>
                <w:color w:val="1A1A1A"/>
                <w:sz w:val="20"/>
              </w:rPr>
              <w:t>10 MB</w:t>
            </w:r>
          </w:p>
        </w:tc>
      </w:tr>
      <w:tr w:rsidR="00941C4F" w14:paraId="5E8E27B1" w14:textId="77777777">
        <w:trPr>
          <w:jc w:val="center"/>
        </w:trPr>
        <w:tc>
          <w:tcPr>
            <w:tcW w:w="2880" w:type="dxa"/>
            <w:tcBorders>
              <w:top w:val="single" w:sz="4" w:space="0" w:color="9E9E9E"/>
              <w:left w:val="single" w:sz="4" w:space="0" w:color="9E9E9E"/>
              <w:bottom w:val="single" w:sz="4" w:space="0" w:color="9E9E9E"/>
              <w:right w:val="single" w:sz="4" w:space="0" w:color="9E9E9E"/>
            </w:tcBorders>
            <w:shd w:val="clear" w:color="auto" w:fill="F2F2F2"/>
          </w:tcPr>
          <w:p w14:paraId="5C3281F1" w14:textId="77777777" w:rsidR="00941C4F" w:rsidRDefault="00000000">
            <w:pPr>
              <w:spacing w:before="40" w:after="40"/>
            </w:pPr>
            <w:r>
              <w:rPr>
                <w:b/>
                <w:color w:val="1A1A1A"/>
                <w:sz w:val="20"/>
              </w:rPr>
              <w:t>TTE: Pendampingan</w:t>
            </w:r>
          </w:p>
        </w:tc>
        <w:tc>
          <w:tcPr>
            <w:tcW w:w="3168" w:type="dxa"/>
            <w:tcBorders>
              <w:top w:val="single" w:sz="4" w:space="0" w:color="9E9E9E"/>
              <w:left w:val="single" w:sz="4" w:space="0" w:color="9E9E9E"/>
              <w:bottom w:val="single" w:sz="4" w:space="0" w:color="9E9E9E"/>
              <w:right w:val="single" w:sz="4" w:space="0" w:color="9E9E9E"/>
            </w:tcBorders>
            <w:shd w:val="clear" w:color="auto" w:fill="F2F2F2"/>
          </w:tcPr>
          <w:p w14:paraId="18AFE866" w14:textId="77777777" w:rsidR="00941C4F" w:rsidRDefault="00000000">
            <w:pPr>
              <w:spacing w:before="40" w:after="40"/>
            </w:pPr>
            <w:r>
              <w:rPr>
                <w:color w:val="1A1A1A"/>
                <w:sz w:val="20"/>
              </w:rPr>
              <w:t>Surat Permohonan (wajib)</w:t>
            </w:r>
          </w:p>
        </w:tc>
        <w:tc>
          <w:tcPr>
            <w:tcW w:w="2160" w:type="dxa"/>
            <w:tcBorders>
              <w:top w:val="single" w:sz="4" w:space="0" w:color="9E9E9E"/>
              <w:left w:val="single" w:sz="4" w:space="0" w:color="9E9E9E"/>
              <w:bottom w:val="single" w:sz="4" w:space="0" w:color="9E9E9E"/>
              <w:right w:val="single" w:sz="4" w:space="0" w:color="9E9E9E"/>
            </w:tcBorders>
            <w:shd w:val="clear" w:color="auto" w:fill="F2F2F2"/>
          </w:tcPr>
          <w:p w14:paraId="2F734F79" w14:textId="77777777" w:rsidR="00941C4F" w:rsidRDefault="00000000">
            <w:pPr>
              <w:spacing w:before="40" w:after="40"/>
            </w:pPr>
            <w:r>
              <w:rPr>
                <w:color w:val="1A1A1A"/>
                <w:sz w:val="20"/>
              </w:rPr>
              <w:t>PDF</w:t>
            </w:r>
          </w:p>
        </w:tc>
        <w:tc>
          <w:tcPr>
            <w:tcW w:w="1440" w:type="dxa"/>
            <w:tcBorders>
              <w:top w:val="single" w:sz="4" w:space="0" w:color="9E9E9E"/>
              <w:left w:val="single" w:sz="4" w:space="0" w:color="9E9E9E"/>
              <w:bottom w:val="single" w:sz="4" w:space="0" w:color="9E9E9E"/>
              <w:right w:val="single" w:sz="4" w:space="0" w:color="9E9E9E"/>
            </w:tcBorders>
            <w:shd w:val="clear" w:color="auto" w:fill="F2F2F2"/>
          </w:tcPr>
          <w:p w14:paraId="75BC9432" w14:textId="77777777" w:rsidR="00941C4F" w:rsidRDefault="00000000">
            <w:pPr>
              <w:spacing w:before="40" w:after="40"/>
            </w:pPr>
            <w:r>
              <w:rPr>
                <w:color w:val="1A1A1A"/>
                <w:sz w:val="20"/>
              </w:rPr>
              <w:t>2 MB</w:t>
            </w:r>
          </w:p>
        </w:tc>
      </w:tr>
      <w:tr w:rsidR="00941C4F" w14:paraId="321C3AB5" w14:textId="77777777">
        <w:trPr>
          <w:jc w:val="center"/>
        </w:trPr>
        <w:tc>
          <w:tcPr>
            <w:tcW w:w="2880" w:type="dxa"/>
            <w:tcBorders>
              <w:top w:val="single" w:sz="4" w:space="0" w:color="9E9E9E"/>
              <w:left w:val="single" w:sz="4" w:space="0" w:color="9E9E9E"/>
              <w:bottom w:val="single" w:sz="4" w:space="0" w:color="9E9E9E"/>
              <w:right w:val="single" w:sz="4" w:space="0" w:color="9E9E9E"/>
            </w:tcBorders>
          </w:tcPr>
          <w:p w14:paraId="0E958FF0" w14:textId="77777777" w:rsidR="00941C4F" w:rsidRDefault="00000000">
            <w:pPr>
              <w:spacing w:before="40" w:after="40"/>
            </w:pPr>
            <w:r>
              <w:rPr>
                <w:b/>
                <w:color w:val="1A1A1A"/>
                <w:sz w:val="20"/>
              </w:rPr>
              <w:t>Internet: Lapor Gangguan</w:t>
            </w:r>
          </w:p>
        </w:tc>
        <w:tc>
          <w:tcPr>
            <w:tcW w:w="3168" w:type="dxa"/>
            <w:tcBorders>
              <w:top w:val="single" w:sz="4" w:space="0" w:color="9E9E9E"/>
              <w:left w:val="single" w:sz="4" w:space="0" w:color="9E9E9E"/>
              <w:bottom w:val="single" w:sz="4" w:space="0" w:color="9E9E9E"/>
              <w:right w:val="single" w:sz="4" w:space="0" w:color="9E9E9E"/>
            </w:tcBorders>
          </w:tcPr>
          <w:p w14:paraId="1ABFAD7A" w14:textId="77777777" w:rsidR="00941C4F" w:rsidRDefault="00000000">
            <w:pPr>
              <w:spacing w:before="40" w:after="40"/>
            </w:pPr>
            <w:r>
              <w:rPr>
                <w:color w:val="1A1A1A"/>
                <w:sz w:val="20"/>
              </w:rPr>
              <w:t>Foto (maks. 5)</w:t>
            </w:r>
          </w:p>
        </w:tc>
        <w:tc>
          <w:tcPr>
            <w:tcW w:w="2160" w:type="dxa"/>
            <w:tcBorders>
              <w:top w:val="single" w:sz="4" w:space="0" w:color="9E9E9E"/>
              <w:left w:val="single" w:sz="4" w:space="0" w:color="9E9E9E"/>
              <w:bottom w:val="single" w:sz="4" w:space="0" w:color="9E9E9E"/>
              <w:right w:val="single" w:sz="4" w:space="0" w:color="9E9E9E"/>
            </w:tcBorders>
          </w:tcPr>
          <w:p w14:paraId="466ED924" w14:textId="77777777" w:rsidR="00941C4F" w:rsidRDefault="00000000">
            <w:pPr>
              <w:spacing w:before="40" w:after="40"/>
            </w:pPr>
            <w:r>
              <w:rPr>
                <w:color w:val="1A1A1A"/>
                <w:sz w:val="20"/>
              </w:rPr>
              <w:t>JPG/PNG</w:t>
            </w:r>
          </w:p>
        </w:tc>
        <w:tc>
          <w:tcPr>
            <w:tcW w:w="1440" w:type="dxa"/>
            <w:tcBorders>
              <w:top w:val="single" w:sz="4" w:space="0" w:color="9E9E9E"/>
              <w:left w:val="single" w:sz="4" w:space="0" w:color="9E9E9E"/>
              <w:bottom w:val="single" w:sz="4" w:space="0" w:color="9E9E9E"/>
              <w:right w:val="single" w:sz="4" w:space="0" w:color="9E9E9E"/>
            </w:tcBorders>
          </w:tcPr>
          <w:p w14:paraId="258D2048" w14:textId="77777777" w:rsidR="00941C4F" w:rsidRDefault="00000000">
            <w:pPr>
              <w:spacing w:before="40" w:after="40"/>
            </w:pPr>
            <w:r>
              <w:rPr>
                <w:color w:val="1A1A1A"/>
                <w:sz w:val="20"/>
              </w:rPr>
              <w:t>2 MB/foto</w:t>
            </w:r>
          </w:p>
        </w:tc>
      </w:tr>
      <w:tr w:rsidR="00941C4F" w14:paraId="6A538BC1" w14:textId="77777777">
        <w:trPr>
          <w:jc w:val="center"/>
        </w:trPr>
        <w:tc>
          <w:tcPr>
            <w:tcW w:w="2880" w:type="dxa"/>
            <w:tcBorders>
              <w:top w:val="single" w:sz="4" w:space="0" w:color="9E9E9E"/>
              <w:left w:val="single" w:sz="4" w:space="0" w:color="9E9E9E"/>
              <w:bottom w:val="single" w:sz="4" w:space="0" w:color="9E9E9E"/>
              <w:right w:val="single" w:sz="4" w:space="0" w:color="9E9E9E"/>
            </w:tcBorders>
            <w:shd w:val="clear" w:color="auto" w:fill="F2F2F2"/>
          </w:tcPr>
          <w:p w14:paraId="0004EF59" w14:textId="77777777" w:rsidR="00941C4F" w:rsidRDefault="00000000">
            <w:pPr>
              <w:spacing w:before="40" w:after="40"/>
            </w:pPr>
            <w:r>
              <w:rPr>
                <w:b/>
                <w:color w:val="1A1A1A"/>
                <w:sz w:val="20"/>
              </w:rPr>
              <w:t>SPLP: Endpoint Penyedia</w:t>
            </w:r>
          </w:p>
        </w:tc>
        <w:tc>
          <w:tcPr>
            <w:tcW w:w="3168" w:type="dxa"/>
            <w:tcBorders>
              <w:top w:val="single" w:sz="4" w:space="0" w:color="9E9E9E"/>
              <w:left w:val="single" w:sz="4" w:space="0" w:color="9E9E9E"/>
              <w:bottom w:val="single" w:sz="4" w:space="0" w:color="9E9E9E"/>
              <w:right w:val="single" w:sz="4" w:space="0" w:color="9E9E9E"/>
            </w:tcBorders>
            <w:shd w:val="clear" w:color="auto" w:fill="F2F2F2"/>
          </w:tcPr>
          <w:p w14:paraId="585EE8A5" w14:textId="77777777" w:rsidR="00941C4F" w:rsidRDefault="00000000">
            <w:pPr>
              <w:spacing w:before="40" w:after="40"/>
            </w:pPr>
            <w:r>
              <w:rPr>
                <w:color w:val="1A1A1A"/>
                <w:sz w:val="20"/>
              </w:rPr>
              <w:t>Surat Permohonan, Dokumentasi API</w:t>
            </w:r>
          </w:p>
        </w:tc>
        <w:tc>
          <w:tcPr>
            <w:tcW w:w="2160" w:type="dxa"/>
            <w:tcBorders>
              <w:top w:val="single" w:sz="4" w:space="0" w:color="9E9E9E"/>
              <w:left w:val="single" w:sz="4" w:space="0" w:color="9E9E9E"/>
              <w:bottom w:val="single" w:sz="4" w:space="0" w:color="9E9E9E"/>
              <w:right w:val="single" w:sz="4" w:space="0" w:color="9E9E9E"/>
            </w:tcBorders>
            <w:shd w:val="clear" w:color="auto" w:fill="F2F2F2"/>
          </w:tcPr>
          <w:p w14:paraId="4C0FEE70" w14:textId="77777777" w:rsidR="00941C4F" w:rsidRDefault="00000000">
            <w:pPr>
              <w:spacing w:before="40" w:after="40"/>
            </w:pPr>
            <w:r>
              <w:rPr>
                <w:color w:val="1A1A1A"/>
                <w:sz w:val="20"/>
              </w:rPr>
              <w:t>PDF/DOC/JSON/YAML/ZIP</w:t>
            </w:r>
          </w:p>
        </w:tc>
        <w:tc>
          <w:tcPr>
            <w:tcW w:w="1440" w:type="dxa"/>
            <w:tcBorders>
              <w:top w:val="single" w:sz="4" w:space="0" w:color="9E9E9E"/>
              <w:left w:val="single" w:sz="4" w:space="0" w:color="9E9E9E"/>
              <w:bottom w:val="single" w:sz="4" w:space="0" w:color="9E9E9E"/>
              <w:right w:val="single" w:sz="4" w:space="0" w:color="9E9E9E"/>
            </w:tcBorders>
            <w:shd w:val="clear" w:color="auto" w:fill="F2F2F2"/>
          </w:tcPr>
          <w:p w14:paraId="1A3B26FE" w14:textId="77777777" w:rsidR="00941C4F" w:rsidRDefault="00000000">
            <w:pPr>
              <w:spacing w:before="40" w:after="40"/>
            </w:pPr>
            <w:r>
              <w:rPr>
                <w:color w:val="1A1A1A"/>
                <w:sz w:val="20"/>
              </w:rPr>
              <w:t>10 MB</w:t>
            </w:r>
          </w:p>
        </w:tc>
      </w:tr>
      <w:tr w:rsidR="00941C4F" w14:paraId="5C4DFB3D" w14:textId="77777777">
        <w:trPr>
          <w:jc w:val="center"/>
        </w:trPr>
        <w:tc>
          <w:tcPr>
            <w:tcW w:w="2880" w:type="dxa"/>
            <w:tcBorders>
              <w:top w:val="single" w:sz="4" w:space="0" w:color="9E9E9E"/>
              <w:left w:val="single" w:sz="4" w:space="0" w:color="9E9E9E"/>
              <w:bottom w:val="single" w:sz="4" w:space="0" w:color="9E9E9E"/>
              <w:right w:val="single" w:sz="4" w:space="0" w:color="9E9E9E"/>
            </w:tcBorders>
          </w:tcPr>
          <w:p w14:paraId="22254EC5" w14:textId="77777777" w:rsidR="00941C4F" w:rsidRDefault="00000000">
            <w:pPr>
              <w:spacing w:before="40" w:after="40"/>
            </w:pPr>
            <w:r>
              <w:rPr>
                <w:b/>
                <w:color w:val="1A1A1A"/>
                <w:sz w:val="20"/>
              </w:rPr>
              <w:t>SPLP: Akses Konsumen</w:t>
            </w:r>
          </w:p>
        </w:tc>
        <w:tc>
          <w:tcPr>
            <w:tcW w:w="3168" w:type="dxa"/>
            <w:tcBorders>
              <w:top w:val="single" w:sz="4" w:space="0" w:color="9E9E9E"/>
              <w:left w:val="single" w:sz="4" w:space="0" w:color="9E9E9E"/>
              <w:bottom w:val="single" w:sz="4" w:space="0" w:color="9E9E9E"/>
              <w:right w:val="single" w:sz="4" w:space="0" w:color="9E9E9E"/>
            </w:tcBorders>
          </w:tcPr>
          <w:p w14:paraId="0C4BA560" w14:textId="77777777" w:rsidR="00941C4F" w:rsidRDefault="00000000">
            <w:pPr>
              <w:spacing w:before="40" w:after="40"/>
            </w:pPr>
            <w:r>
              <w:rPr>
                <w:color w:val="1A1A1A"/>
                <w:sz w:val="20"/>
              </w:rPr>
              <w:t>Surat, PKS/Surat Kuasa, Hasil Uji</w:t>
            </w:r>
          </w:p>
        </w:tc>
        <w:tc>
          <w:tcPr>
            <w:tcW w:w="2160" w:type="dxa"/>
            <w:tcBorders>
              <w:top w:val="single" w:sz="4" w:space="0" w:color="9E9E9E"/>
              <w:left w:val="single" w:sz="4" w:space="0" w:color="9E9E9E"/>
              <w:bottom w:val="single" w:sz="4" w:space="0" w:color="9E9E9E"/>
              <w:right w:val="single" w:sz="4" w:space="0" w:color="9E9E9E"/>
            </w:tcBorders>
          </w:tcPr>
          <w:p w14:paraId="4D140421" w14:textId="77777777" w:rsidR="00941C4F" w:rsidRDefault="00000000">
            <w:pPr>
              <w:spacing w:before="40" w:after="40"/>
            </w:pPr>
            <w:r>
              <w:rPr>
                <w:color w:val="1A1A1A"/>
                <w:sz w:val="20"/>
              </w:rPr>
              <w:t>Beragam</w:t>
            </w:r>
          </w:p>
        </w:tc>
        <w:tc>
          <w:tcPr>
            <w:tcW w:w="1440" w:type="dxa"/>
            <w:tcBorders>
              <w:top w:val="single" w:sz="4" w:space="0" w:color="9E9E9E"/>
              <w:left w:val="single" w:sz="4" w:space="0" w:color="9E9E9E"/>
              <w:bottom w:val="single" w:sz="4" w:space="0" w:color="9E9E9E"/>
              <w:right w:val="single" w:sz="4" w:space="0" w:color="9E9E9E"/>
            </w:tcBorders>
          </w:tcPr>
          <w:p w14:paraId="13EF3EEE" w14:textId="77777777" w:rsidR="00941C4F" w:rsidRDefault="00000000">
            <w:pPr>
              <w:spacing w:before="40" w:after="40"/>
            </w:pPr>
            <w:r>
              <w:rPr>
                <w:color w:val="1A1A1A"/>
                <w:sz w:val="20"/>
              </w:rPr>
              <w:t>10 MB</w:t>
            </w:r>
          </w:p>
        </w:tc>
      </w:tr>
    </w:tbl>
    <w:p w14:paraId="36AC37A4" w14:textId="77777777" w:rsidR="00941C4F" w:rsidRDefault="00941C4F">
      <w:pPr>
        <w:spacing w:after="40"/>
      </w:pPr>
    </w:p>
    <w:p w14:paraId="07DF5850" w14:textId="77777777" w:rsidR="00941C4F" w:rsidRPr="00020B9F" w:rsidRDefault="00000000">
      <w:pPr>
        <w:rPr>
          <w:lang w:val="da-DK"/>
        </w:rPr>
      </w:pPr>
      <w:r w:rsidRPr="00020B9F">
        <w:rPr>
          <w:i/>
          <w:color w:val="595959"/>
          <w:lang w:val="da-DK"/>
        </w:rPr>
        <w:t>Layanan lain (Video Conference, VPN, Pusat Data/Komputasi, dll.) umumnya tidak mewajibkan unggahan dokumen. Selalu ikuti ketentuan yang tertera pada formulir.</w:t>
      </w:r>
    </w:p>
    <w:p w14:paraId="1E4B9E5A" w14:textId="77777777" w:rsidR="00941C4F" w:rsidRPr="00020B9F" w:rsidRDefault="00000000">
      <w:pPr>
        <w:rPr>
          <w:lang w:val="da-DK"/>
        </w:rPr>
      </w:pPr>
      <w:r w:rsidRPr="00020B9F">
        <w:rPr>
          <w:lang w:val="da-DK"/>
        </w:rPr>
        <w:br w:type="page"/>
      </w:r>
    </w:p>
    <w:p w14:paraId="56069964"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8.  CATATAN PENTING</w:t>
      </w:r>
    </w:p>
    <w:p w14:paraId="56378218" w14:textId="77777777" w:rsidR="00941C4F" w:rsidRPr="00020B9F" w:rsidRDefault="00000000">
      <w:pPr>
        <w:spacing w:after="40"/>
        <w:ind w:left="432"/>
        <w:rPr>
          <w:lang w:val="da-DK"/>
        </w:rPr>
      </w:pPr>
      <w:r w:rsidRPr="00020B9F">
        <w:rPr>
          <w:b/>
          <w:lang w:val="da-DK"/>
        </w:rPr>
        <w:t xml:space="preserve">•  </w:t>
      </w:r>
      <w:r w:rsidRPr="00020B9F">
        <w:rPr>
          <w:color w:val="1A1A1A"/>
          <w:lang w:val="da-DK"/>
        </w:rPr>
        <w:t>Menu dan submenu yang tampil menyesuaikan hak akses yang diberikan pada akun Anda.</w:t>
      </w:r>
    </w:p>
    <w:p w14:paraId="2A86BAB9" w14:textId="77777777" w:rsidR="00941C4F" w:rsidRPr="00020B9F" w:rsidRDefault="00000000">
      <w:pPr>
        <w:spacing w:after="40"/>
        <w:ind w:left="432"/>
        <w:rPr>
          <w:lang w:val="da-DK"/>
        </w:rPr>
      </w:pPr>
      <w:r w:rsidRPr="00020B9F">
        <w:rPr>
          <w:b/>
          <w:lang w:val="da-DK"/>
        </w:rPr>
        <w:t xml:space="preserve">•  </w:t>
      </w:r>
      <w:r w:rsidRPr="00020B9F">
        <w:rPr>
          <w:color w:val="1A1A1A"/>
          <w:lang w:val="da-DK"/>
        </w:rPr>
        <w:t>Pastikan data profil (Nama, NIP, Instansi, No. HP, Email) benar dan mutakhir, karena banyak isian terisi otomatis.</w:t>
      </w:r>
    </w:p>
    <w:p w14:paraId="0DB6032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Unggah dokumen sesuai format dan ukuran yang diminta pada tiap formulir.</w:t>
      </w:r>
    </w:p>
    <w:p w14:paraId="1AA4C97D" w14:textId="77777777" w:rsidR="00941C4F" w:rsidRPr="00020B9F" w:rsidRDefault="00000000">
      <w:pPr>
        <w:spacing w:after="40"/>
        <w:ind w:left="432"/>
        <w:rPr>
          <w:lang w:val="da-DK"/>
        </w:rPr>
      </w:pPr>
      <w:r w:rsidRPr="00020B9F">
        <w:rPr>
          <w:b/>
          <w:lang w:val="da-DK"/>
        </w:rPr>
        <w:t xml:space="preserve">•  </w:t>
      </w:r>
      <w:r w:rsidRPr="00020B9F">
        <w:rPr>
          <w:color w:val="1A1A1A"/>
          <w:lang w:val="da-DK"/>
        </w:rPr>
        <w:t>Isi seluruh kolom bertanda wajib agar permohonan dapat dikirim.</w:t>
      </w:r>
    </w:p>
    <w:p w14:paraId="3ED288B7" w14:textId="77777777" w:rsidR="00941C4F" w:rsidRPr="00020B9F" w:rsidRDefault="00000000">
      <w:pPr>
        <w:spacing w:after="40"/>
        <w:ind w:left="432"/>
        <w:rPr>
          <w:lang w:val="da-DK"/>
        </w:rPr>
      </w:pPr>
      <w:r w:rsidRPr="00020B9F">
        <w:rPr>
          <w:b/>
          <w:lang w:val="da-DK"/>
        </w:rPr>
        <w:t xml:space="preserve">•  </w:t>
      </w:r>
      <w:r w:rsidRPr="00020B9F">
        <w:rPr>
          <w:color w:val="1A1A1A"/>
          <w:lang w:val="da-DK"/>
        </w:rPr>
        <w:t>Simpan Nomor Tiket setiap permohonan untuk memudahkan pemantauan.</w:t>
      </w:r>
    </w:p>
    <w:p w14:paraId="2DD3B92F" w14:textId="77777777" w:rsidR="00941C4F" w:rsidRPr="00020B9F" w:rsidRDefault="00000000">
      <w:pPr>
        <w:spacing w:after="40"/>
        <w:ind w:left="432"/>
        <w:rPr>
          <w:lang w:val="da-DK"/>
        </w:rPr>
      </w:pPr>
      <w:r w:rsidRPr="00020B9F">
        <w:rPr>
          <w:b/>
          <w:lang w:val="da-DK"/>
        </w:rPr>
        <w:t xml:space="preserve">•  </w:t>
      </w:r>
      <w:r w:rsidRPr="00020B9F">
        <w:rPr>
          <w:color w:val="1A1A1A"/>
          <w:lang w:val="da-DK"/>
        </w:rPr>
        <w:t>DKISP Provinsi Kalimantan Utara secara bertahap menambah dan mengaktifkan fitur/layanan baru pada portal.</w:t>
      </w:r>
    </w:p>
    <w:p w14:paraId="2E741EB6" w14:textId="77777777" w:rsidR="00941C4F" w:rsidRPr="00020B9F" w:rsidRDefault="00000000">
      <w:pPr>
        <w:rPr>
          <w:lang w:val="da-DK"/>
        </w:rPr>
      </w:pPr>
      <w:r w:rsidRPr="00020B9F">
        <w:rPr>
          <w:lang w:val="da-DK"/>
        </w:rPr>
        <w:br w:type="page"/>
      </w:r>
    </w:p>
    <w:p w14:paraId="37CAEF67" w14:textId="77777777" w:rsidR="00941C4F" w:rsidRPr="00020B9F" w:rsidRDefault="00000000">
      <w:pPr>
        <w:pStyle w:val="Heading1"/>
        <w:pBdr>
          <w:bottom w:val="single" w:sz="12" w:space="3" w:color="000000"/>
        </w:pBdr>
        <w:spacing w:before="40" w:after="160"/>
        <w:rPr>
          <w:lang w:val="da-DK"/>
        </w:rPr>
      </w:pPr>
      <w:r w:rsidRPr="00020B9F">
        <w:rPr>
          <w:rFonts w:ascii="Calibri" w:hAnsi="Calibri"/>
          <w:lang w:val="da-DK"/>
        </w:rPr>
        <w:lastRenderedPageBreak/>
        <w:t>9.  BANTUAN &amp; KONTAK</w:t>
      </w:r>
    </w:p>
    <w:p w14:paraId="7F4F2099" w14:textId="77777777" w:rsidR="00941C4F" w:rsidRPr="00020B9F" w:rsidRDefault="00000000">
      <w:pPr>
        <w:rPr>
          <w:lang w:val="da-DK"/>
        </w:rPr>
      </w:pPr>
      <w:r w:rsidRPr="00020B9F">
        <w:rPr>
          <w:lang w:val="da-DK"/>
        </w:rPr>
        <w:t>Apabila mengalami kendala penggunaan aplikasi, membutuhkan pengaktifan akses layanan, atau verifikasi akun, silakan menghubungi Dinas Komunikasi, Informatika, Statistik dan Persandian (DKISP) Provinsi Kalimantan Utara melalui saluran resmi yang tersedia.</w:t>
      </w:r>
    </w:p>
    <w:p w14:paraId="19A29A26" w14:textId="77777777" w:rsidR="00941C4F" w:rsidRPr="00020B9F" w:rsidRDefault="00000000">
      <w:pPr>
        <w:spacing w:after="40"/>
        <w:rPr>
          <w:lang w:val="da-DK"/>
        </w:rPr>
      </w:pPr>
      <w:r w:rsidRPr="00020B9F">
        <w:rPr>
          <w:b/>
          <w:lang w:val="da-DK"/>
        </w:rPr>
        <w:t xml:space="preserve">Instansi: </w:t>
      </w:r>
      <w:r w:rsidRPr="00020B9F">
        <w:rPr>
          <w:color w:val="404040"/>
          <w:lang w:val="da-DK"/>
        </w:rPr>
        <w:t>Dinas Komunikasi, Informatika, Statistik dan Persandian Provinsi Kalimantan Utara</w:t>
      </w:r>
    </w:p>
    <w:p w14:paraId="0E00745B" w14:textId="77777777" w:rsidR="00941C4F" w:rsidRPr="00020B9F" w:rsidRDefault="00000000">
      <w:pPr>
        <w:spacing w:after="40"/>
        <w:rPr>
          <w:lang w:val="da-DK"/>
        </w:rPr>
      </w:pPr>
      <w:r w:rsidRPr="00020B9F">
        <w:rPr>
          <w:b/>
          <w:lang w:val="da-DK"/>
        </w:rPr>
        <w:t xml:space="preserve">Portal: </w:t>
      </w:r>
      <w:r w:rsidRPr="00020B9F">
        <w:rPr>
          <w:color w:val="404040"/>
          <w:lang w:val="da-DK"/>
        </w:rPr>
        <w:t>Aplikasi E-Layanan DKISP Provinsi Kalimantan Utara</w:t>
      </w:r>
    </w:p>
    <w:p w14:paraId="427C84A6" w14:textId="77777777" w:rsidR="00941C4F" w:rsidRPr="00020B9F" w:rsidRDefault="00941C4F">
      <w:pPr>
        <w:pBdr>
          <w:bottom w:val="single" w:sz="12" w:space="3" w:color="000000"/>
        </w:pBdr>
        <w:spacing w:before="280"/>
        <w:rPr>
          <w:lang w:val="da-DK"/>
        </w:rPr>
      </w:pPr>
    </w:p>
    <w:p w14:paraId="3DF9B9FC" w14:textId="77777777" w:rsidR="00941C4F" w:rsidRPr="00020B9F" w:rsidRDefault="00000000">
      <w:pPr>
        <w:jc w:val="center"/>
        <w:rPr>
          <w:lang w:val="da-DK"/>
        </w:rPr>
      </w:pPr>
      <w:r w:rsidRPr="00020B9F">
        <w:rPr>
          <w:b/>
          <w:lang w:val="da-DK"/>
        </w:rPr>
        <w:t>— Selesai —</w:t>
      </w:r>
    </w:p>
    <w:sectPr w:rsidR="00941C4F" w:rsidRPr="00020B9F" w:rsidSect="00034616">
      <w:headerReference w:type="default" r:id="rId9"/>
      <w:footerReference w:type="default" r:id="rId10"/>
      <w:pgSz w:w="12240" w:h="15840"/>
      <w:pgMar w:top="1296" w:right="1296"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2A2C9" w14:textId="77777777" w:rsidR="008E711B" w:rsidRDefault="008E711B">
      <w:pPr>
        <w:spacing w:after="0" w:line="240" w:lineRule="auto"/>
      </w:pPr>
      <w:r>
        <w:separator/>
      </w:r>
    </w:p>
  </w:endnote>
  <w:endnote w:type="continuationSeparator" w:id="0">
    <w:p w14:paraId="46AFD03B" w14:textId="77777777" w:rsidR="008E711B" w:rsidRDefault="008E7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7B00" w14:textId="77777777" w:rsidR="00941C4F" w:rsidRDefault="00000000">
    <w:pPr>
      <w:pStyle w:val="Footer"/>
      <w:pBdr>
        <w:bottom w:val="single" w:sz="4" w:space="3" w:color="000000"/>
      </w:pBdr>
      <w:jc w:val="center"/>
    </w:pPr>
    <w:r>
      <w:rPr>
        <w:color w:val="595959"/>
        <w:sz w:val="16"/>
      </w:rPr>
      <w:t xml:space="preserve">DKISP Provinsi Kalimantan Utara     •     Halaman </w:t>
    </w:r>
    <w:r>
      <w:fldChar w:fldCharType="begin"/>
    </w:r>
    <w:r>
      <w:instrText>PAGE</w:instrText>
    </w:r>
    <w:r w:rsidR="00020B9F">
      <w:fldChar w:fldCharType="separate"/>
    </w:r>
    <w:r w:rsidR="00020B9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6DC6" w14:textId="77777777" w:rsidR="008E711B" w:rsidRDefault="008E711B">
      <w:pPr>
        <w:spacing w:after="0" w:line="240" w:lineRule="auto"/>
      </w:pPr>
      <w:r>
        <w:separator/>
      </w:r>
    </w:p>
  </w:footnote>
  <w:footnote w:type="continuationSeparator" w:id="0">
    <w:p w14:paraId="23282BBA" w14:textId="77777777" w:rsidR="008E711B" w:rsidRDefault="008E7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4877" w14:textId="77777777" w:rsidR="00941C4F" w:rsidRDefault="00000000">
    <w:pPr>
      <w:pStyle w:val="Header"/>
      <w:pBdr>
        <w:bottom w:val="single" w:sz="4" w:space="3" w:color="000000"/>
      </w:pBdr>
      <w:jc w:val="right"/>
    </w:pPr>
    <w:r>
      <w:rPr>
        <w:color w:val="595959"/>
        <w:sz w:val="16"/>
      </w:rPr>
      <w:t>Buku Manual E-Layanan – Menu Layanan Digital (Level User)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808371">
    <w:abstractNumId w:val="8"/>
  </w:num>
  <w:num w:numId="2" w16cid:durableId="1461917500">
    <w:abstractNumId w:val="6"/>
  </w:num>
  <w:num w:numId="3" w16cid:durableId="127892726">
    <w:abstractNumId w:val="5"/>
  </w:num>
  <w:num w:numId="4" w16cid:durableId="456527454">
    <w:abstractNumId w:val="4"/>
  </w:num>
  <w:num w:numId="5" w16cid:durableId="1834711497">
    <w:abstractNumId w:val="7"/>
  </w:num>
  <w:num w:numId="6" w16cid:durableId="641470681">
    <w:abstractNumId w:val="3"/>
  </w:num>
  <w:num w:numId="7" w16cid:durableId="205722368">
    <w:abstractNumId w:val="2"/>
  </w:num>
  <w:num w:numId="8" w16cid:durableId="641617792">
    <w:abstractNumId w:val="1"/>
  </w:num>
  <w:num w:numId="9" w16cid:durableId="133545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9F"/>
    <w:rsid w:val="00034616"/>
    <w:rsid w:val="0006063C"/>
    <w:rsid w:val="0015074B"/>
    <w:rsid w:val="0029639D"/>
    <w:rsid w:val="00326F90"/>
    <w:rsid w:val="008E711B"/>
    <w:rsid w:val="00941C4F"/>
    <w:rsid w:val="00AA1D8D"/>
    <w:rsid w:val="00B47730"/>
    <w:rsid w:val="00CB0664"/>
    <w:rsid w:val="00DA1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B7679"/>
  <w14:defaultImageDpi w14:val="300"/>
  <w15:docId w15:val="{E4FF748D-2CD8-4FE0-8D2D-06ADCBEA2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4576</Words>
  <Characters>26086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skivanoc@gmail.com</cp:lastModifiedBy>
  <cp:revision>2</cp:revision>
  <dcterms:created xsi:type="dcterms:W3CDTF">2013-12-23T23:15:00Z</dcterms:created>
  <dcterms:modified xsi:type="dcterms:W3CDTF">2026-07-01T03:35:00Z</dcterms:modified>
  <cp:category/>
</cp:coreProperties>
</file>